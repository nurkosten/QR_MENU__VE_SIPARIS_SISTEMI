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0A792" w14:textId="5E0A25C1" w:rsidR="00622186" w:rsidRPr="00622186" w:rsidRDefault="003D76C4">
      <w:pPr>
        <w:jc w:val="center"/>
        <w:rPr>
          <w:rFonts w:ascii="Times New Roman" w:hAnsi="Times New Roman" w:cs="Times New Roman"/>
          <w:b/>
          <w:sz w:val="28"/>
          <w:szCs w:val="28"/>
        </w:rPr>
      </w:pPr>
      <w:r w:rsidRPr="004708E3">
        <w:rPr>
          <w:rFonts w:ascii="Times New Roman" w:hAnsi="Times New Roman" w:cs="Times New Roman"/>
          <w:noProof/>
          <w:color w:val="000000" w:themeColor="text1"/>
          <w:sz w:val="24"/>
          <w:szCs w:val="24"/>
          <w:lang w:eastAsia="ja-JP"/>
        </w:rPr>
        <w:drawing>
          <wp:anchor distT="0" distB="0" distL="114300" distR="114300" simplePos="0" relativeHeight="251659264" behindDoc="0" locked="0" layoutInCell="1" allowOverlap="1" wp14:anchorId="46573CCC" wp14:editId="4B2137B3">
            <wp:simplePos x="0" y="0"/>
            <wp:positionH relativeFrom="margin">
              <wp:posOffset>784860</wp:posOffset>
            </wp:positionH>
            <wp:positionV relativeFrom="margin">
              <wp:posOffset>0</wp:posOffset>
            </wp:positionV>
            <wp:extent cx="4611370" cy="2830195"/>
            <wp:effectExtent l="0" t="0" r="0" b="8255"/>
            <wp:wrapSquare wrapText="bothSides"/>
            <wp:docPr id="1257949160" name="Resim 1257949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rgutözal.png"/>
                    <pic:cNvPicPr/>
                  </pic:nvPicPr>
                  <pic:blipFill>
                    <a:blip r:embed="rId8">
                      <a:extLst>
                        <a:ext uri="{28A0092B-C50C-407E-A947-70E740481C1C}">
                          <a14:useLocalDpi xmlns:a14="http://schemas.microsoft.com/office/drawing/2010/main" val="0"/>
                        </a:ext>
                      </a:extLst>
                    </a:blip>
                    <a:stretch>
                      <a:fillRect/>
                    </a:stretch>
                  </pic:blipFill>
                  <pic:spPr>
                    <a:xfrm>
                      <a:off x="0" y="0"/>
                      <a:ext cx="4611370" cy="2830195"/>
                    </a:xfrm>
                    <a:prstGeom prst="rect">
                      <a:avLst/>
                    </a:prstGeom>
                  </pic:spPr>
                </pic:pic>
              </a:graphicData>
            </a:graphic>
            <wp14:sizeRelH relativeFrom="margin">
              <wp14:pctWidth>0</wp14:pctWidth>
            </wp14:sizeRelH>
            <wp14:sizeRelV relativeFrom="margin">
              <wp14:pctHeight>0</wp14:pctHeight>
            </wp14:sizeRelV>
          </wp:anchor>
        </w:drawing>
      </w:r>
    </w:p>
    <w:p w14:paraId="3FDA5DC2" w14:textId="77777777" w:rsidR="00622186" w:rsidRPr="00622186" w:rsidRDefault="00622186">
      <w:pPr>
        <w:jc w:val="center"/>
        <w:rPr>
          <w:rFonts w:ascii="Times New Roman" w:hAnsi="Times New Roman" w:cs="Times New Roman"/>
          <w:b/>
          <w:sz w:val="28"/>
          <w:szCs w:val="28"/>
        </w:rPr>
      </w:pPr>
    </w:p>
    <w:p w14:paraId="6C35F017" w14:textId="77777777" w:rsidR="00622186" w:rsidRPr="00622186" w:rsidRDefault="00622186">
      <w:pPr>
        <w:jc w:val="center"/>
        <w:rPr>
          <w:rFonts w:ascii="Times New Roman" w:hAnsi="Times New Roman" w:cs="Times New Roman"/>
          <w:b/>
          <w:sz w:val="28"/>
          <w:szCs w:val="28"/>
        </w:rPr>
      </w:pPr>
    </w:p>
    <w:p w14:paraId="3F28A030" w14:textId="77777777" w:rsidR="003D76C4" w:rsidRDefault="003D76C4">
      <w:pPr>
        <w:jc w:val="center"/>
        <w:rPr>
          <w:rFonts w:ascii="Times New Roman" w:hAnsi="Times New Roman" w:cs="Times New Roman"/>
          <w:b/>
          <w:sz w:val="60"/>
          <w:szCs w:val="60"/>
        </w:rPr>
      </w:pPr>
    </w:p>
    <w:p w14:paraId="28460BE3" w14:textId="77777777" w:rsidR="003D76C4" w:rsidRDefault="003D76C4">
      <w:pPr>
        <w:jc w:val="center"/>
        <w:rPr>
          <w:rFonts w:ascii="Times New Roman" w:hAnsi="Times New Roman" w:cs="Times New Roman"/>
          <w:b/>
          <w:sz w:val="60"/>
          <w:szCs w:val="60"/>
        </w:rPr>
      </w:pPr>
    </w:p>
    <w:p w14:paraId="7531A48E" w14:textId="77777777" w:rsidR="003D76C4" w:rsidRDefault="003D76C4">
      <w:pPr>
        <w:jc w:val="center"/>
        <w:rPr>
          <w:rFonts w:ascii="Times New Roman" w:hAnsi="Times New Roman" w:cs="Times New Roman"/>
          <w:b/>
          <w:sz w:val="60"/>
          <w:szCs w:val="60"/>
        </w:rPr>
      </w:pPr>
    </w:p>
    <w:p w14:paraId="5741A521" w14:textId="2242BBF7" w:rsidR="003D76C4" w:rsidRDefault="00000000">
      <w:pPr>
        <w:jc w:val="center"/>
        <w:rPr>
          <w:rFonts w:ascii="Times New Roman" w:hAnsi="Times New Roman" w:cs="Times New Roman"/>
          <w:b/>
          <w:sz w:val="60"/>
          <w:szCs w:val="60"/>
        </w:rPr>
      </w:pPr>
      <w:r w:rsidRPr="003D76C4">
        <w:rPr>
          <w:rFonts w:ascii="Times New Roman" w:hAnsi="Times New Roman" w:cs="Times New Roman"/>
          <w:b/>
          <w:sz w:val="60"/>
          <w:szCs w:val="60"/>
        </w:rPr>
        <w:t xml:space="preserve">QR KODLU RESTORAN MENÜ </w:t>
      </w:r>
    </w:p>
    <w:p w14:paraId="44C86DCB" w14:textId="5D3BB954" w:rsidR="003C1C6A" w:rsidRPr="003D76C4" w:rsidRDefault="00000000">
      <w:pPr>
        <w:jc w:val="center"/>
        <w:rPr>
          <w:rFonts w:ascii="Times New Roman" w:hAnsi="Times New Roman" w:cs="Times New Roman"/>
          <w:sz w:val="60"/>
          <w:szCs w:val="60"/>
        </w:rPr>
      </w:pPr>
      <w:r w:rsidRPr="003D76C4">
        <w:rPr>
          <w:rFonts w:ascii="Times New Roman" w:hAnsi="Times New Roman" w:cs="Times New Roman"/>
          <w:b/>
          <w:sz w:val="60"/>
          <w:szCs w:val="60"/>
        </w:rPr>
        <w:t>VE</w:t>
      </w:r>
      <w:r w:rsidRPr="003D76C4">
        <w:rPr>
          <w:rFonts w:ascii="Times New Roman" w:hAnsi="Times New Roman" w:cs="Times New Roman"/>
          <w:b/>
          <w:sz w:val="60"/>
          <w:szCs w:val="60"/>
        </w:rPr>
        <w:br/>
        <w:t>SİPARİŞ YÖNETİM SİSTEMİ</w:t>
      </w:r>
    </w:p>
    <w:p w14:paraId="137164E3" w14:textId="77777777" w:rsidR="003D76C4" w:rsidRDefault="003D76C4" w:rsidP="003D76C4">
      <w:pPr>
        <w:tabs>
          <w:tab w:val="left" w:pos="792"/>
          <w:tab w:val="center" w:pos="4873"/>
        </w:tabs>
        <w:rPr>
          <w:rFonts w:ascii="Times New Roman" w:hAnsi="Times New Roman" w:cs="Times New Roman"/>
          <w:sz w:val="28"/>
          <w:szCs w:val="28"/>
        </w:rPr>
      </w:pPr>
      <w:r>
        <w:rPr>
          <w:rFonts w:ascii="Times New Roman" w:hAnsi="Times New Roman" w:cs="Times New Roman"/>
          <w:sz w:val="28"/>
          <w:szCs w:val="28"/>
        </w:rPr>
        <w:tab/>
      </w:r>
    </w:p>
    <w:p w14:paraId="5828DE82" w14:textId="57C09DC5" w:rsidR="003C1C6A" w:rsidRPr="003D76C4" w:rsidRDefault="003D76C4" w:rsidP="003D76C4">
      <w:pPr>
        <w:tabs>
          <w:tab w:val="left" w:pos="792"/>
          <w:tab w:val="center" w:pos="4873"/>
        </w:tabs>
        <w:rPr>
          <w:rFonts w:ascii="Times New Roman" w:hAnsi="Times New Roman" w:cs="Times New Roman"/>
          <w:sz w:val="30"/>
          <w:szCs w:val="30"/>
        </w:rPr>
      </w:pPr>
      <w:r>
        <w:rPr>
          <w:rFonts w:ascii="Times New Roman" w:hAnsi="Times New Roman" w:cs="Times New Roman"/>
          <w:sz w:val="28"/>
          <w:szCs w:val="28"/>
        </w:rPr>
        <w:tab/>
      </w:r>
      <w:proofErr w:type="spellStart"/>
      <w:r w:rsidRPr="003D76C4">
        <w:rPr>
          <w:rFonts w:ascii="Times New Roman" w:hAnsi="Times New Roman" w:cs="Times New Roman"/>
          <w:sz w:val="30"/>
          <w:szCs w:val="30"/>
        </w:rPr>
        <w:t>Detaylı</w:t>
      </w:r>
      <w:proofErr w:type="spellEnd"/>
      <w:r w:rsidRPr="003D76C4">
        <w:rPr>
          <w:rFonts w:ascii="Times New Roman" w:hAnsi="Times New Roman" w:cs="Times New Roman"/>
          <w:sz w:val="30"/>
          <w:szCs w:val="30"/>
        </w:rPr>
        <w:t xml:space="preserve"> </w:t>
      </w:r>
      <w:proofErr w:type="spellStart"/>
      <w:r w:rsidRPr="003D76C4">
        <w:rPr>
          <w:rFonts w:ascii="Times New Roman" w:hAnsi="Times New Roman" w:cs="Times New Roman"/>
          <w:sz w:val="30"/>
          <w:szCs w:val="30"/>
        </w:rPr>
        <w:t>Proje</w:t>
      </w:r>
      <w:proofErr w:type="spellEnd"/>
      <w:r w:rsidRPr="003D76C4">
        <w:rPr>
          <w:rFonts w:ascii="Times New Roman" w:hAnsi="Times New Roman" w:cs="Times New Roman"/>
          <w:sz w:val="30"/>
          <w:szCs w:val="30"/>
        </w:rPr>
        <w:t xml:space="preserve"> Analiz, </w:t>
      </w:r>
      <w:proofErr w:type="spellStart"/>
      <w:r w:rsidRPr="003D76C4">
        <w:rPr>
          <w:rFonts w:ascii="Times New Roman" w:hAnsi="Times New Roman" w:cs="Times New Roman"/>
          <w:sz w:val="30"/>
          <w:szCs w:val="30"/>
        </w:rPr>
        <w:t>Tasarım</w:t>
      </w:r>
      <w:proofErr w:type="spellEnd"/>
      <w:r w:rsidRPr="003D76C4">
        <w:rPr>
          <w:rFonts w:ascii="Times New Roman" w:hAnsi="Times New Roman" w:cs="Times New Roman"/>
          <w:sz w:val="30"/>
          <w:szCs w:val="30"/>
        </w:rPr>
        <w:t xml:space="preserve">, </w:t>
      </w:r>
      <w:proofErr w:type="spellStart"/>
      <w:r w:rsidRPr="003D76C4">
        <w:rPr>
          <w:rFonts w:ascii="Times New Roman" w:hAnsi="Times New Roman" w:cs="Times New Roman"/>
          <w:sz w:val="30"/>
          <w:szCs w:val="30"/>
        </w:rPr>
        <w:t>Mimari</w:t>
      </w:r>
      <w:proofErr w:type="spellEnd"/>
      <w:r w:rsidRPr="003D76C4">
        <w:rPr>
          <w:rFonts w:ascii="Times New Roman" w:hAnsi="Times New Roman" w:cs="Times New Roman"/>
          <w:sz w:val="30"/>
          <w:szCs w:val="30"/>
        </w:rPr>
        <w:t xml:space="preserve"> </w:t>
      </w:r>
      <w:proofErr w:type="spellStart"/>
      <w:r w:rsidRPr="003D76C4">
        <w:rPr>
          <w:rFonts w:ascii="Times New Roman" w:hAnsi="Times New Roman" w:cs="Times New Roman"/>
          <w:sz w:val="30"/>
          <w:szCs w:val="30"/>
        </w:rPr>
        <w:t>ve</w:t>
      </w:r>
      <w:proofErr w:type="spellEnd"/>
      <w:r w:rsidRPr="003D76C4">
        <w:rPr>
          <w:rFonts w:ascii="Times New Roman" w:hAnsi="Times New Roman" w:cs="Times New Roman"/>
          <w:sz w:val="30"/>
          <w:szCs w:val="30"/>
        </w:rPr>
        <w:t xml:space="preserve"> </w:t>
      </w:r>
      <w:r w:rsidR="00622186" w:rsidRPr="003D76C4">
        <w:rPr>
          <w:rFonts w:ascii="Times New Roman" w:hAnsi="Times New Roman" w:cs="Times New Roman"/>
          <w:sz w:val="30"/>
          <w:szCs w:val="30"/>
        </w:rPr>
        <w:t xml:space="preserve">20 </w:t>
      </w:r>
      <w:proofErr w:type="spellStart"/>
      <w:r w:rsidR="00622186" w:rsidRPr="003D76C4">
        <w:rPr>
          <w:rFonts w:ascii="Times New Roman" w:hAnsi="Times New Roman" w:cs="Times New Roman"/>
          <w:sz w:val="30"/>
          <w:szCs w:val="30"/>
        </w:rPr>
        <w:t>Günlük</w:t>
      </w:r>
      <w:proofErr w:type="spellEnd"/>
      <w:r w:rsidR="00622186" w:rsidRPr="003D76C4">
        <w:rPr>
          <w:rFonts w:ascii="Times New Roman" w:hAnsi="Times New Roman" w:cs="Times New Roman"/>
          <w:sz w:val="30"/>
          <w:szCs w:val="30"/>
        </w:rPr>
        <w:t xml:space="preserve"> </w:t>
      </w:r>
      <w:proofErr w:type="spellStart"/>
      <w:r w:rsidRPr="003D76C4">
        <w:rPr>
          <w:rFonts w:ascii="Times New Roman" w:hAnsi="Times New Roman" w:cs="Times New Roman"/>
          <w:sz w:val="30"/>
          <w:szCs w:val="30"/>
        </w:rPr>
        <w:t>Geliştirme</w:t>
      </w:r>
      <w:proofErr w:type="spellEnd"/>
      <w:r w:rsidRPr="003D76C4">
        <w:rPr>
          <w:rFonts w:ascii="Times New Roman" w:hAnsi="Times New Roman" w:cs="Times New Roman"/>
          <w:sz w:val="30"/>
          <w:szCs w:val="30"/>
        </w:rPr>
        <w:t xml:space="preserve"> </w:t>
      </w:r>
      <w:proofErr w:type="spellStart"/>
      <w:r w:rsidRPr="003D76C4">
        <w:rPr>
          <w:rFonts w:ascii="Times New Roman" w:hAnsi="Times New Roman" w:cs="Times New Roman"/>
          <w:sz w:val="30"/>
          <w:szCs w:val="30"/>
        </w:rPr>
        <w:t>Planı</w:t>
      </w:r>
      <w:proofErr w:type="spellEnd"/>
    </w:p>
    <w:p w14:paraId="4BE3A4C2" w14:textId="77777777" w:rsidR="003C1C6A" w:rsidRPr="00622186" w:rsidRDefault="00000000">
      <w:pPr>
        <w:jc w:val="center"/>
        <w:rPr>
          <w:rFonts w:ascii="Times New Roman" w:hAnsi="Times New Roman" w:cs="Times New Roman"/>
          <w:sz w:val="28"/>
          <w:szCs w:val="28"/>
        </w:rPr>
      </w:pPr>
      <w:r w:rsidRPr="00622186">
        <w:rPr>
          <w:rFonts w:ascii="Times New Roman" w:hAnsi="Times New Roman" w:cs="Times New Roman"/>
          <w:sz w:val="28"/>
          <w:szCs w:val="28"/>
        </w:rPr>
        <w:t>ASP.NET Core MVC • Entity Framework Core • SQL Server • Identity</w:t>
      </w:r>
    </w:p>
    <w:p w14:paraId="5F87F4A3" w14:textId="77777777" w:rsidR="003D76C4" w:rsidRDefault="003D76C4">
      <w:pPr>
        <w:jc w:val="center"/>
        <w:rPr>
          <w:rFonts w:ascii="Times New Roman" w:hAnsi="Times New Roman" w:cs="Times New Roman"/>
          <w:sz w:val="28"/>
          <w:szCs w:val="28"/>
        </w:rPr>
      </w:pPr>
    </w:p>
    <w:p w14:paraId="6E64F9FA" w14:textId="77777777" w:rsidR="003D76C4" w:rsidRDefault="003D76C4" w:rsidP="003D76C4">
      <w:pPr>
        <w:rPr>
          <w:rFonts w:ascii="Times New Roman" w:hAnsi="Times New Roman" w:cs="Times New Roman"/>
          <w:sz w:val="28"/>
          <w:szCs w:val="28"/>
        </w:rPr>
      </w:pPr>
    </w:p>
    <w:p w14:paraId="797CFBAF" w14:textId="77777777" w:rsidR="003D76C4" w:rsidRDefault="003D76C4">
      <w:pPr>
        <w:jc w:val="center"/>
        <w:rPr>
          <w:rFonts w:ascii="Times New Roman" w:hAnsi="Times New Roman" w:cs="Times New Roman"/>
          <w:sz w:val="28"/>
          <w:szCs w:val="28"/>
        </w:rPr>
      </w:pPr>
    </w:p>
    <w:p w14:paraId="42114B68" w14:textId="77777777" w:rsidR="003D76C4" w:rsidRDefault="003D76C4">
      <w:pPr>
        <w:jc w:val="center"/>
        <w:rPr>
          <w:rFonts w:ascii="Times New Roman" w:hAnsi="Times New Roman" w:cs="Times New Roman"/>
          <w:sz w:val="28"/>
          <w:szCs w:val="28"/>
        </w:rPr>
      </w:pPr>
    </w:p>
    <w:p w14:paraId="6905335A" w14:textId="77777777" w:rsidR="003D76C4" w:rsidRDefault="003D76C4">
      <w:pPr>
        <w:jc w:val="center"/>
        <w:rPr>
          <w:rFonts w:ascii="Times New Roman" w:hAnsi="Times New Roman" w:cs="Times New Roman"/>
          <w:sz w:val="28"/>
          <w:szCs w:val="28"/>
        </w:rPr>
      </w:pPr>
    </w:p>
    <w:p w14:paraId="42F79D30" w14:textId="77777777" w:rsidR="003D76C4" w:rsidRPr="00622186" w:rsidRDefault="003D76C4">
      <w:pPr>
        <w:jc w:val="center"/>
        <w:rPr>
          <w:rFonts w:ascii="Times New Roman" w:hAnsi="Times New Roman" w:cs="Times New Roman"/>
          <w:sz w:val="28"/>
          <w:szCs w:val="28"/>
        </w:rPr>
      </w:pPr>
    </w:p>
    <w:p w14:paraId="2D901F02" w14:textId="5AAEE24C" w:rsidR="00622186" w:rsidRPr="00622186" w:rsidRDefault="00622186">
      <w:pPr>
        <w:jc w:val="center"/>
        <w:rPr>
          <w:rFonts w:ascii="Times New Roman" w:hAnsi="Times New Roman" w:cs="Times New Roman"/>
          <w:sz w:val="28"/>
          <w:szCs w:val="28"/>
        </w:rPr>
      </w:pPr>
      <w:r w:rsidRPr="00622186">
        <w:rPr>
          <w:rFonts w:ascii="Times New Roman" w:hAnsi="Times New Roman" w:cs="Times New Roman"/>
          <w:sz w:val="28"/>
          <w:szCs w:val="28"/>
        </w:rPr>
        <w:t>02230202029</w:t>
      </w:r>
    </w:p>
    <w:p w14:paraId="1477E092" w14:textId="10FA0613" w:rsidR="003C1C6A" w:rsidRPr="00622186" w:rsidRDefault="00622186" w:rsidP="003D76C4">
      <w:pPr>
        <w:jc w:val="center"/>
        <w:rPr>
          <w:rFonts w:ascii="Times New Roman" w:hAnsi="Times New Roman" w:cs="Times New Roman"/>
          <w:sz w:val="28"/>
          <w:szCs w:val="28"/>
        </w:rPr>
      </w:pPr>
      <w:r w:rsidRPr="00622186">
        <w:rPr>
          <w:rFonts w:ascii="Times New Roman" w:hAnsi="Times New Roman" w:cs="Times New Roman"/>
          <w:sz w:val="28"/>
          <w:szCs w:val="28"/>
        </w:rPr>
        <w:t>Fatma Nur KÖŞTEN</w:t>
      </w:r>
      <w:r w:rsidRPr="00622186">
        <w:rPr>
          <w:rFonts w:ascii="Times New Roman" w:hAnsi="Times New Roman" w:cs="Times New Roman"/>
          <w:sz w:val="28"/>
          <w:szCs w:val="28"/>
        </w:rPr>
        <w:br w:type="page"/>
      </w:r>
    </w:p>
    <w:p w14:paraId="55EF0B5E" w14:textId="77777777" w:rsidR="003C1C6A" w:rsidRPr="00622186" w:rsidRDefault="00000000">
      <w:pPr>
        <w:pStyle w:val="Balk1"/>
        <w:rPr>
          <w:rFonts w:ascii="Times New Roman" w:hAnsi="Times New Roman" w:cs="Times New Roman"/>
        </w:rPr>
      </w:pPr>
      <w:proofErr w:type="spellStart"/>
      <w:r w:rsidRPr="00622186">
        <w:rPr>
          <w:rFonts w:ascii="Times New Roman" w:hAnsi="Times New Roman" w:cs="Times New Roman"/>
        </w:rPr>
        <w:lastRenderedPageBreak/>
        <w:t>İçindekiler</w:t>
      </w:r>
      <w:proofErr w:type="spellEnd"/>
    </w:p>
    <w:p w14:paraId="330FEF69" w14:textId="77777777" w:rsidR="00622186" w:rsidRPr="00622186" w:rsidRDefault="00622186" w:rsidP="00622186">
      <w:pPr>
        <w:pStyle w:val="ListeNumaras"/>
        <w:numPr>
          <w:ilvl w:val="0"/>
          <w:numId w:val="0"/>
        </w:numPr>
        <w:ind w:left="360" w:hanging="360"/>
        <w:rPr>
          <w:rFonts w:ascii="Times New Roman" w:hAnsi="Times New Roman" w:cs="Times New Roman"/>
          <w:sz w:val="28"/>
          <w:szCs w:val="28"/>
        </w:rPr>
      </w:pPr>
      <w:r w:rsidRPr="00622186">
        <w:rPr>
          <w:rFonts w:ascii="Times New Roman" w:hAnsi="Times New Roman" w:cs="Times New Roman"/>
          <w:sz w:val="28"/>
          <w:szCs w:val="28"/>
        </w:rPr>
        <w:t xml:space="preserve">1. </w:t>
      </w:r>
      <w:proofErr w:type="spellStart"/>
      <w:r w:rsidRPr="00622186">
        <w:rPr>
          <w:rFonts w:ascii="Times New Roman" w:hAnsi="Times New Roman" w:cs="Times New Roman"/>
          <w:sz w:val="28"/>
          <w:szCs w:val="28"/>
        </w:rPr>
        <w:t>Projenin</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Amacı</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ve</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Kapsamı</w:t>
      </w:r>
      <w:proofErr w:type="spellEnd"/>
    </w:p>
    <w:p w14:paraId="056050DC" w14:textId="77777777" w:rsidR="00622186" w:rsidRPr="00622186" w:rsidRDefault="00622186" w:rsidP="00622186">
      <w:pPr>
        <w:pStyle w:val="ListeNumaras"/>
        <w:numPr>
          <w:ilvl w:val="0"/>
          <w:numId w:val="0"/>
        </w:numPr>
        <w:ind w:left="360" w:hanging="360"/>
        <w:rPr>
          <w:rFonts w:ascii="Times New Roman" w:hAnsi="Times New Roman" w:cs="Times New Roman"/>
          <w:sz w:val="28"/>
          <w:szCs w:val="28"/>
        </w:rPr>
      </w:pPr>
      <w:r w:rsidRPr="00622186">
        <w:rPr>
          <w:rFonts w:ascii="Times New Roman" w:hAnsi="Times New Roman" w:cs="Times New Roman"/>
          <w:sz w:val="28"/>
          <w:szCs w:val="28"/>
        </w:rPr>
        <w:t xml:space="preserve">2. Problem </w:t>
      </w:r>
      <w:proofErr w:type="spellStart"/>
      <w:r w:rsidRPr="00622186">
        <w:rPr>
          <w:rFonts w:ascii="Times New Roman" w:hAnsi="Times New Roman" w:cs="Times New Roman"/>
          <w:sz w:val="28"/>
          <w:szCs w:val="28"/>
        </w:rPr>
        <w:t>Tanımı</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ve</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Çözüm</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Yaklaşımı</w:t>
      </w:r>
      <w:proofErr w:type="spellEnd"/>
    </w:p>
    <w:p w14:paraId="5B0AC6DC" w14:textId="77777777" w:rsidR="00622186" w:rsidRPr="00622186" w:rsidRDefault="00622186" w:rsidP="00622186">
      <w:pPr>
        <w:pStyle w:val="ListeNumaras"/>
        <w:numPr>
          <w:ilvl w:val="0"/>
          <w:numId w:val="0"/>
        </w:numPr>
        <w:ind w:left="360" w:hanging="360"/>
        <w:rPr>
          <w:rFonts w:ascii="Times New Roman" w:hAnsi="Times New Roman" w:cs="Times New Roman"/>
          <w:sz w:val="28"/>
          <w:szCs w:val="28"/>
        </w:rPr>
      </w:pPr>
      <w:r w:rsidRPr="00622186">
        <w:rPr>
          <w:rFonts w:ascii="Times New Roman" w:hAnsi="Times New Roman" w:cs="Times New Roman"/>
          <w:sz w:val="28"/>
          <w:szCs w:val="28"/>
        </w:rPr>
        <w:t xml:space="preserve">3. </w:t>
      </w:r>
      <w:proofErr w:type="spellStart"/>
      <w:r w:rsidRPr="00622186">
        <w:rPr>
          <w:rFonts w:ascii="Times New Roman" w:hAnsi="Times New Roman" w:cs="Times New Roman"/>
          <w:sz w:val="28"/>
          <w:szCs w:val="28"/>
        </w:rPr>
        <w:t>Proje</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Hedefleri</w:t>
      </w:r>
      <w:proofErr w:type="spellEnd"/>
    </w:p>
    <w:p w14:paraId="477BD5F1" w14:textId="77777777" w:rsidR="00622186" w:rsidRPr="00622186" w:rsidRDefault="00622186" w:rsidP="00622186">
      <w:pPr>
        <w:pStyle w:val="ListeNumaras"/>
        <w:numPr>
          <w:ilvl w:val="0"/>
          <w:numId w:val="0"/>
        </w:numPr>
        <w:ind w:left="360" w:hanging="360"/>
        <w:rPr>
          <w:rFonts w:ascii="Times New Roman" w:hAnsi="Times New Roman" w:cs="Times New Roman"/>
          <w:sz w:val="28"/>
          <w:szCs w:val="28"/>
        </w:rPr>
      </w:pPr>
      <w:r w:rsidRPr="00622186">
        <w:rPr>
          <w:rFonts w:ascii="Times New Roman" w:hAnsi="Times New Roman" w:cs="Times New Roman"/>
          <w:sz w:val="28"/>
          <w:szCs w:val="28"/>
        </w:rPr>
        <w:t xml:space="preserve">4. </w:t>
      </w:r>
      <w:proofErr w:type="spellStart"/>
      <w:r w:rsidRPr="00622186">
        <w:rPr>
          <w:rFonts w:ascii="Times New Roman" w:hAnsi="Times New Roman" w:cs="Times New Roman"/>
          <w:sz w:val="28"/>
          <w:szCs w:val="28"/>
        </w:rPr>
        <w:t>Kullanıcı</w:t>
      </w:r>
      <w:proofErr w:type="spellEnd"/>
      <w:r w:rsidRPr="00622186">
        <w:rPr>
          <w:rFonts w:ascii="Times New Roman" w:hAnsi="Times New Roman" w:cs="Times New Roman"/>
          <w:sz w:val="28"/>
          <w:szCs w:val="28"/>
        </w:rPr>
        <w:t xml:space="preserve"> Rolleri </w:t>
      </w:r>
      <w:proofErr w:type="spellStart"/>
      <w:r w:rsidRPr="00622186">
        <w:rPr>
          <w:rFonts w:ascii="Times New Roman" w:hAnsi="Times New Roman" w:cs="Times New Roman"/>
          <w:sz w:val="28"/>
          <w:szCs w:val="28"/>
        </w:rPr>
        <w:t>ve</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Yetki</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Matrisi</w:t>
      </w:r>
      <w:proofErr w:type="spellEnd"/>
    </w:p>
    <w:p w14:paraId="74CB473A" w14:textId="77777777" w:rsidR="00622186" w:rsidRPr="00622186" w:rsidRDefault="00622186" w:rsidP="00622186">
      <w:pPr>
        <w:pStyle w:val="ListeNumaras"/>
        <w:numPr>
          <w:ilvl w:val="0"/>
          <w:numId w:val="0"/>
        </w:numPr>
        <w:ind w:left="360" w:hanging="360"/>
        <w:rPr>
          <w:rFonts w:ascii="Times New Roman" w:hAnsi="Times New Roman" w:cs="Times New Roman"/>
          <w:sz w:val="28"/>
          <w:szCs w:val="28"/>
        </w:rPr>
      </w:pPr>
      <w:r w:rsidRPr="00622186">
        <w:rPr>
          <w:rFonts w:ascii="Times New Roman" w:hAnsi="Times New Roman" w:cs="Times New Roman"/>
          <w:sz w:val="28"/>
          <w:szCs w:val="28"/>
        </w:rPr>
        <w:t xml:space="preserve">5. </w:t>
      </w:r>
      <w:proofErr w:type="spellStart"/>
      <w:r w:rsidRPr="00622186">
        <w:rPr>
          <w:rFonts w:ascii="Times New Roman" w:hAnsi="Times New Roman" w:cs="Times New Roman"/>
          <w:sz w:val="28"/>
          <w:szCs w:val="28"/>
        </w:rPr>
        <w:t>Fonksiyonel</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Gereksinimler</w:t>
      </w:r>
      <w:proofErr w:type="spellEnd"/>
    </w:p>
    <w:p w14:paraId="3578839E" w14:textId="77777777" w:rsidR="00622186" w:rsidRPr="00622186" w:rsidRDefault="00622186" w:rsidP="00622186">
      <w:pPr>
        <w:pStyle w:val="ListeNumaras"/>
        <w:numPr>
          <w:ilvl w:val="0"/>
          <w:numId w:val="0"/>
        </w:numPr>
        <w:ind w:left="360" w:hanging="360"/>
        <w:rPr>
          <w:rFonts w:ascii="Times New Roman" w:hAnsi="Times New Roman" w:cs="Times New Roman"/>
          <w:sz w:val="28"/>
          <w:szCs w:val="28"/>
        </w:rPr>
      </w:pPr>
      <w:r w:rsidRPr="00622186">
        <w:rPr>
          <w:rFonts w:ascii="Times New Roman" w:hAnsi="Times New Roman" w:cs="Times New Roman"/>
          <w:sz w:val="28"/>
          <w:szCs w:val="28"/>
        </w:rPr>
        <w:t xml:space="preserve">6. </w:t>
      </w:r>
      <w:proofErr w:type="spellStart"/>
      <w:r w:rsidRPr="00622186">
        <w:rPr>
          <w:rFonts w:ascii="Times New Roman" w:hAnsi="Times New Roman" w:cs="Times New Roman"/>
          <w:sz w:val="28"/>
          <w:szCs w:val="28"/>
        </w:rPr>
        <w:t>Fonksiyonel</w:t>
      </w:r>
      <w:proofErr w:type="spellEnd"/>
      <w:r w:rsidRPr="00622186">
        <w:rPr>
          <w:rFonts w:ascii="Times New Roman" w:hAnsi="Times New Roman" w:cs="Times New Roman"/>
          <w:sz w:val="28"/>
          <w:szCs w:val="28"/>
        </w:rPr>
        <w:t xml:space="preserve"> Olmayan </w:t>
      </w:r>
      <w:proofErr w:type="spellStart"/>
      <w:r w:rsidRPr="00622186">
        <w:rPr>
          <w:rFonts w:ascii="Times New Roman" w:hAnsi="Times New Roman" w:cs="Times New Roman"/>
          <w:sz w:val="28"/>
          <w:szCs w:val="28"/>
        </w:rPr>
        <w:t>Gereksinimler</w:t>
      </w:r>
      <w:proofErr w:type="spellEnd"/>
    </w:p>
    <w:p w14:paraId="6B5E0E80" w14:textId="77777777" w:rsidR="00622186" w:rsidRPr="00622186" w:rsidRDefault="00622186" w:rsidP="00622186">
      <w:pPr>
        <w:pStyle w:val="ListeNumaras"/>
        <w:numPr>
          <w:ilvl w:val="0"/>
          <w:numId w:val="0"/>
        </w:numPr>
        <w:ind w:left="360" w:hanging="360"/>
        <w:rPr>
          <w:rFonts w:ascii="Times New Roman" w:hAnsi="Times New Roman" w:cs="Times New Roman"/>
          <w:sz w:val="28"/>
          <w:szCs w:val="28"/>
        </w:rPr>
      </w:pPr>
      <w:r w:rsidRPr="00622186">
        <w:rPr>
          <w:rFonts w:ascii="Times New Roman" w:hAnsi="Times New Roman" w:cs="Times New Roman"/>
          <w:sz w:val="28"/>
          <w:szCs w:val="28"/>
        </w:rPr>
        <w:t xml:space="preserve">7. </w:t>
      </w:r>
      <w:proofErr w:type="spellStart"/>
      <w:r w:rsidRPr="00622186">
        <w:rPr>
          <w:rFonts w:ascii="Times New Roman" w:hAnsi="Times New Roman" w:cs="Times New Roman"/>
          <w:sz w:val="28"/>
          <w:szCs w:val="28"/>
        </w:rPr>
        <w:t>Sistem</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Mimarisi</w:t>
      </w:r>
      <w:proofErr w:type="spellEnd"/>
    </w:p>
    <w:p w14:paraId="125F36FE" w14:textId="77777777" w:rsidR="00622186" w:rsidRPr="00622186" w:rsidRDefault="00622186" w:rsidP="00622186">
      <w:pPr>
        <w:pStyle w:val="ListeNumaras"/>
        <w:numPr>
          <w:ilvl w:val="0"/>
          <w:numId w:val="0"/>
        </w:numPr>
        <w:ind w:left="360" w:hanging="360"/>
        <w:rPr>
          <w:rFonts w:ascii="Times New Roman" w:hAnsi="Times New Roman" w:cs="Times New Roman"/>
          <w:sz w:val="28"/>
          <w:szCs w:val="28"/>
        </w:rPr>
      </w:pPr>
      <w:r w:rsidRPr="00622186">
        <w:rPr>
          <w:rFonts w:ascii="Times New Roman" w:hAnsi="Times New Roman" w:cs="Times New Roman"/>
          <w:sz w:val="28"/>
          <w:szCs w:val="28"/>
        </w:rPr>
        <w:t xml:space="preserve">8. </w:t>
      </w:r>
      <w:proofErr w:type="spellStart"/>
      <w:r w:rsidRPr="00622186">
        <w:rPr>
          <w:rFonts w:ascii="Times New Roman" w:hAnsi="Times New Roman" w:cs="Times New Roman"/>
          <w:sz w:val="28"/>
          <w:szCs w:val="28"/>
        </w:rPr>
        <w:t>Veritabanı</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Tasarımı</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ve</w:t>
      </w:r>
      <w:proofErr w:type="spellEnd"/>
      <w:r w:rsidRPr="00622186">
        <w:rPr>
          <w:rFonts w:ascii="Times New Roman" w:hAnsi="Times New Roman" w:cs="Times New Roman"/>
          <w:sz w:val="28"/>
          <w:szCs w:val="28"/>
        </w:rPr>
        <w:t xml:space="preserve"> ER </w:t>
      </w:r>
      <w:proofErr w:type="spellStart"/>
      <w:r w:rsidRPr="00622186">
        <w:rPr>
          <w:rFonts w:ascii="Times New Roman" w:hAnsi="Times New Roman" w:cs="Times New Roman"/>
          <w:sz w:val="28"/>
          <w:szCs w:val="28"/>
        </w:rPr>
        <w:t>Diyagramı</w:t>
      </w:r>
      <w:proofErr w:type="spellEnd"/>
    </w:p>
    <w:p w14:paraId="69CD76BA" w14:textId="77777777" w:rsidR="00622186" w:rsidRPr="00622186" w:rsidRDefault="00622186" w:rsidP="00622186">
      <w:pPr>
        <w:pStyle w:val="ListeNumaras"/>
        <w:numPr>
          <w:ilvl w:val="0"/>
          <w:numId w:val="0"/>
        </w:numPr>
        <w:ind w:left="360" w:hanging="360"/>
        <w:rPr>
          <w:rFonts w:ascii="Times New Roman" w:hAnsi="Times New Roman" w:cs="Times New Roman"/>
          <w:sz w:val="28"/>
          <w:szCs w:val="28"/>
        </w:rPr>
      </w:pPr>
      <w:r w:rsidRPr="00622186">
        <w:rPr>
          <w:rFonts w:ascii="Times New Roman" w:hAnsi="Times New Roman" w:cs="Times New Roman"/>
          <w:sz w:val="28"/>
          <w:szCs w:val="28"/>
        </w:rPr>
        <w:t xml:space="preserve">9. QR </w:t>
      </w:r>
      <w:proofErr w:type="spellStart"/>
      <w:r w:rsidRPr="00622186">
        <w:rPr>
          <w:rFonts w:ascii="Times New Roman" w:hAnsi="Times New Roman" w:cs="Times New Roman"/>
          <w:sz w:val="28"/>
          <w:szCs w:val="28"/>
        </w:rPr>
        <w:t>Kod</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Tasarımı</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ve</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Güvenliği</w:t>
      </w:r>
      <w:proofErr w:type="spellEnd"/>
    </w:p>
    <w:p w14:paraId="0A50B037" w14:textId="77777777" w:rsidR="00622186" w:rsidRPr="00622186" w:rsidRDefault="00622186" w:rsidP="00622186">
      <w:pPr>
        <w:pStyle w:val="ListeNumaras"/>
        <w:numPr>
          <w:ilvl w:val="0"/>
          <w:numId w:val="0"/>
        </w:numPr>
        <w:ind w:left="360" w:hanging="360"/>
        <w:rPr>
          <w:rFonts w:ascii="Times New Roman" w:hAnsi="Times New Roman" w:cs="Times New Roman"/>
          <w:sz w:val="28"/>
          <w:szCs w:val="28"/>
        </w:rPr>
      </w:pPr>
      <w:r w:rsidRPr="00622186">
        <w:rPr>
          <w:rFonts w:ascii="Times New Roman" w:hAnsi="Times New Roman" w:cs="Times New Roman"/>
          <w:sz w:val="28"/>
          <w:szCs w:val="28"/>
        </w:rPr>
        <w:t xml:space="preserve">10. </w:t>
      </w:r>
      <w:proofErr w:type="spellStart"/>
      <w:r w:rsidRPr="00622186">
        <w:rPr>
          <w:rFonts w:ascii="Times New Roman" w:hAnsi="Times New Roman" w:cs="Times New Roman"/>
          <w:sz w:val="28"/>
          <w:szCs w:val="28"/>
        </w:rPr>
        <w:t>Menü</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ve</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Ürün</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Yönetimi</w:t>
      </w:r>
      <w:proofErr w:type="spellEnd"/>
    </w:p>
    <w:p w14:paraId="5484DE02" w14:textId="77777777" w:rsidR="00622186" w:rsidRPr="00622186" w:rsidRDefault="00622186" w:rsidP="00622186">
      <w:pPr>
        <w:pStyle w:val="ListeNumaras"/>
        <w:numPr>
          <w:ilvl w:val="0"/>
          <w:numId w:val="0"/>
        </w:numPr>
        <w:rPr>
          <w:rFonts w:ascii="Times New Roman" w:hAnsi="Times New Roman" w:cs="Times New Roman"/>
          <w:sz w:val="28"/>
          <w:szCs w:val="28"/>
        </w:rPr>
      </w:pPr>
      <w:r w:rsidRPr="00622186">
        <w:rPr>
          <w:rFonts w:ascii="Times New Roman" w:hAnsi="Times New Roman" w:cs="Times New Roman"/>
          <w:sz w:val="28"/>
          <w:szCs w:val="28"/>
        </w:rPr>
        <w:t xml:space="preserve">11. </w:t>
      </w:r>
      <w:proofErr w:type="spellStart"/>
      <w:r w:rsidRPr="00622186">
        <w:rPr>
          <w:rFonts w:ascii="Times New Roman" w:hAnsi="Times New Roman" w:cs="Times New Roman"/>
          <w:sz w:val="28"/>
          <w:szCs w:val="28"/>
        </w:rPr>
        <w:t>Sepet</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ve</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Sipariş</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Yönetimi</w:t>
      </w:r>
      <w:proofErr w:type="spellEnd"/>
    </w:p>
    <w:p w14:paraId="0845DD21" w14:textId="77777777" w:rsidR="00622186" w:rsidRPr="00622186" w:rsidRDefault="00622186" w:rsidP="00622186">
      <w:pPr>
        <w:pStyle w:val="ListeNumaras"/>
        <w:numPr>
          <w:ilvl w:val="0"/>
          <w:numId w:val="0"/>
        </w:numPr>
        <w:ind w:left="360" w:hanging="360"/>
        <w:rPr>
          <w:rFonts w:ascii="Times New Roman" w:hAnsi="Times New Roman" w:cs="Times New Roman"/>
          <w:sz w:val="28"/>
          <w:szCs w:val="28"/>
        </w:rPr>
      </w:pPr>
      <w:r w:rsidRPr="00622186">
        <w:rPr>
          <w:rFonts w:ascii="Times New Roman" w:hAnsi="Times New Roman" w:cs="Times New Roman"/>
          <w:sz w:val="28"/>
          <w:szCs w:val="28"/>
        </w:rPr>
        <w:t xml:space="preserve">12. </w:t>
      </w:r>
      <w:proofErr w:type="spellStart"/>
      <w:r w:rsidRPr="00622186">
        <w:rPr>
          <w:rFonts w:ascii="Times New Roman" w:hAnsi="Times New Roman" w:cs="Times New Roman"/>
          <w:sz w:val="28"/>
          <w:szCs w:val="28"/>
        </w:rPr>
        <w:t>Personel</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ve</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Mutfak</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İş</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Akışı</w:t>
      </w:r>
      <w:proofErr w:type="spellEnd"/>
    </w:p>
    <w:p w14:paraId="7B40EBC3" w14:textId="77777777" w:rsidR="00622186" w:rsidRPr="00622186" w:rsidRDefault="00622186" w:rsidP="00622186">
      <w:pPr>
        <w:pStyle w:val="ListeNumaras"/>
        <w:numPr>
          <w:ilvl w:val="0"/>
          <w:numId w:val="0"/>
        </w:numPr>
        <w:ind w:left="360" w:hanging="360"/>
        <w:rPr>
          <w:rFonts w:ascii="Times New Roman" w:hAnsi="Times New Roman" w:cs="Times New Roman"/>
          <w:sz w:val="28"/>
          <w:szCs w:val="28"/>
        </w:rPr>
      </w:pPr>
      <w:r w:rsidRPr="00622186">
        <w:rPr>
          <w:rFonts w:ascii="Times New Roman" w:hAnsi="Times New Roman" w:cs="Times New Roman"/>
          <w:sz w:val="28"/>
          <w:szCs w:val="28"/>
        </w:rPr>
        <w:t xml:space="preserve">13. Garson </w:t>
      </w:r>
      <w:proofErr w:type="spellStart"/>
      <w:r w:rsidRPr="00622186">
        <w:rPr>
          <w:rFonts w:ascii="Times New Roman" w:hAnsi="Times New Roman" w:cs="Times New Roman"/>
          <w:sz w:val="28"/>
          <w:szCs w:val="28"/>
        </w:rPr>
        <w:t>Çağırma</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ve</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Hesap</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İsteği</w:t>
      </w:r>
      <w:proofErr w:type="spellEnd"/>
    </w:p>
    <w:p w14:paraId="04A1A190" w14:textId="77777777" w:rsidR="00622186" w:rsidRPr="00622186" w:rsidRDefault="00622186" w:rsidP="00622186">
      <w:pPr>
        <w:pStyle w:val="ListeNumaras"/>
        <w:numPr>
          <w:ilvl w:val="0"/>
          <w:numId w:val="0"/>
        </w:numPr>
        <w:ind w:left="360" w:hanging="360"/>
        <w:rPr>
          <w:rFonts w:ascii="Times New Roman" w:hAnsi="Times New Roman" w:cs="Times New Roman"/>
          <w:sz w:val="28"/>
          <w:szCs w:val="28"/>
        </w:rPr>
      </w:pPr>
      <w:r w:rsidRPr="00622186">
        <w:rPr>
          <w:rFonts w:ascii="Times New Roman" w:hAnsi="Times New Roman" w:cs="Times New Roman"/>
          <w:sz w:val="28"/>
          <w:szCs w:val="28"/>
        </w:rPr>
        <w:t xml:space="preserve">14. </w:t>
      </w:r>
      <w:proofErr w:type="spellStart"/>
      <w:r w:rsidRPr="00622186">
        <w:rPr>
          <w:rFonts w:ascii="Times New Roman" w:hAnsi="Times New Roman" w:cs="Times New Roman"/>
          <w:sz w:val="28"/>
          <w:szCs w:val="28"/>
        </w:rPr>
        <w:t>Kullanım</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Senaryoları</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ve</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Diyagramlar</w:t>
      </w:r>
      <w:proofErr w:type="spellEnd"/>
    </w:p>
    <w:p w14:paraId="47BFBF65" w14:textId="77777777" w:rsidR="00622186" w:rsidRPr="00622186" w:rsidRDefault="00622186" w:rsidP="00622186">
      <w:pPr>
        <w:pStyle w:val="ListeNumaras"/>
        <w:numPr>
          <w:ilvl w:val="0"/>
          <w:numId w:val="0"/>
        </w:numPr>
        <w:ind w:left="360" w:hanging="360"/>
        <w:rPr>
          <w:rFonts w:ascii="Times New Roman" w:hAnsi="Times New Roman" w:cs="Times New Roman"/>
          <w:sz w:val="28"/>
          <w:szCs w:val="28"/>
        </w:rPr>
      </w:pPr>
      <w:r w:rsidRPr="00622186">
        <w:rPr>
          <w:rFonts w:ascii="Times New Roman" w:hAnsi="Times New Roman" w:cs="Times New Roman"/>
          <w:sz w:val="28"/>
          <w:szCs w:val="28"/>
        </w:rPr>
        <w:t xml:space="preserve">15. </w:t>
      </w:r>
      <w:proofErr w:type="spellStart"/>
      <w:r w:rsidRPr="00622186">
        <w:rPr>
          <w:rFonts w:ascii="Times New Roman" w:hAnsi="Times New Roman" w:cs="Times New Roman"/>
          <w:sz w:val="28"/>
          <w:szCs w:val="28"/>
        </w:rPr>
        <w:t>Güvenlik</w:t>
      </w:r>
      <w:proofErr w:type="spellEnd"/>
      <w:r w:rsidRPr="00622186">
        <w:rPr>
          <w:rFonts w:ascii="Times New Roman" w:hAnsi="Times New Roman" w:cs="Times New Roman"/>
          <w:sz w:val="28"/>
          <w:szCs w:val="28"/>
        </w:rPr>
        <w:t xml:space="preserve"> Tasarımı</w:t>
      </w:r>
    </w:p>
    <w:p w14:paraId="221E545E" w14:textId="77777777" w:rsidR="00622186" w:rsidRPr="00622186" w:rsidRDefault="00622186" w:rsidP="00622186">
      <w:pPr>
        <w:pStyle w:val="ListeNumaras"/>
        <w:numPr>
          <w:ilvl w:val="0"/>
          <w:numId w:val="0"/>
        </w:numPr>
        <w:ind w:left="360" w:hanging="360"/>
        <w:rPr>
          <w:rFonts w:ascii="Times New Roman" w:hAnsi="Times New Roman" w:cs="Times New Roman"/>
          <w:sz w:val="28"/>
          <w:szCs w:val="28"/>
        </w:rPr>
      </w:pPr>
      <w:r w:rsidRPr="00622186">
        <w:rPr>
          <w:rFonts w:ascii="Times New Roman" w:hAnsi="Times New Roman" w:cs="Times New Roman"/>
          <w:sz w:val="28"/>
          <w:szCs w:val="28"/>
        </w:rPr>
        <w:t xml:space="preserve">16. Hata Yönetimi </w:t>
      </w:r>
      <w:proofErr w:type="spellStart"/>
      <w:r w:rsidRPr="00622186">
        <w:rPr>
          <w:rFonts w:ascii="Times New Roman" w:hAnsi="Times New Roman" w:cs="Times New Roman"/>
          <w:sz w:val="28"/>
          <w:szCs w:val="28"/>
        </w:rPr>
        <w:t>ve</w:t>
      </w:r>
      <w:proofErr w:type="spellEnd"/>
      <w:r w:rsidRPr="00622186">
        <w:rPr>
          <w:rFonts w:ascii="Times New Roman" w:hAnsi="Times New Roman" w:cs="Times New Roman"/>
          <w:sz w:val="28"/>
          <w:szCs w:val="28"/>
        </w:rPr>
        <w:t xml:space="preserve"> Veri </w:t>
      </w:r>
      <w:proofErr w:type="spellStart"/>
      <w:r w:rsidRPr="00622186">
        <w:rPr>
          <w:rFonts w:ascii="Times New Roman" w:hAnsi="Times New Roman" w:cs="Times New Roman"/>
          <w:sz w:val="28"/>
          <w:szCs w:val="28"/>
        </w:rPr>
        <w:t>Güvenilirliği</w:t>
      </w:r>
      <w:proofErr w:type="spellEnd"/>
    </w:p>
    <w:p w14:paraId="0097695A" w14:textId="77777777" w:rsidR="00622186" w:rsidRPr="00622186" w:rsidRDefault="00622186" w:rsidP="00622186">
      <w:pPr>
        <w:pStyle w:val="ListeNumaras"/>
        <w:numPr>
          <w:ilvl w:val="0"/>
          <w:numId w:val="0"/>
        </w:numPr>
        <w:ind w:left="360" w:hanging="360"/>
        <w:rPr>
          <w:rFonts w:ascii="Times New Roman" w:hAnsi="Times New Roman" w:cs="Times New Roman"/>
          <w:sz w:val="28"/>
          <w:szCs w:val="28"/>
        </w:rPr>
      </w:pPr>
      <w:r w:rsidRPr="00622186">
        <w:rPr>
          <w:rFonts w:ascii="Times New Roman" w:hAnsi="Times New Roman" w:cs="Times New Roman"/>
          <w:sz w:val="28"/>
          <w:szCs w:val="28"/>
        </w:rPr>
        <w:t xml:space="preserve">17. Test </w:t>
      </w:r>
      <w:proofErr w:type="spellStart"/>
      <w:r w:rsidRPr="00622186">
        <w:rPr>
          <w:rFonts w:ascii="Times New Roman" w:hAnsi="Times New Roman" w:cs="Times New Roman"/>
          <w:sz w:val="28"/>
          <w:szCs w:val="28"/>
        </w:rPr>
        <w:t>Stratejisi</w:t>
      </w:r>
      <w:proofErr w:type="spellEnd"/>
    </w:p>
    <w:p w14:paraId="4BB154F2" w14:textId="77777777" w:rsidR="00622186" w:rsidRPr="00622186" w:rsidRDefault="00622186" w:rsidP="00622186">
      <w:pPr>
        <w:pStyle w:val="ListeNumaras"/>
        <w:numPr>
          <w:ilvl w:val="0"/>
          <w:numId w:val="0"/>
        </w:numPr>
        <w:ind w:left="360" w:hanging="360"/>
        <w:rPr>
          <w:rFonts w:ascii="Times New Roman" w:hAnsi="Times New Roman" w:cs="Times New Roman"/>
          <w:sz w:val="28"/>
          <w:szCs w:val="28"/>
        </w:rPr>
      </w:pPr>
      <w:r w:rsidRPr="00622186">
        <w:rPr>
          <w:rFonts w:ascii="Times New Roman" w:hAnsi="Times New Roman" w:cs="Times New Roman"/>
          <w:sz w:val="28"/>
          <w:szCs w:val="28"/>
        </w:rPr>
        <w:t xml:space="preserve">18. 20 </w:t>
      </w:r>
      <w:proofErr w:type="spellStart"/>
      <w:r w:rsidRPr="00622186">
        <w:rPr>
          <w:rFonts w:ascii="Times New Roman" w:hAnsi="Times New Roman" w:cs="Times New Roman"/>
          <w:sz w:val="28"/>
          <w:szCs w:val="28"/>
        </w:rPr>
        <w:t>İş</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Günlük</w:t>
      </w:r>
      <w:proofErr w:type="spellEnd"/>
      <w:r w:rsidRPr="00622186">
        <w:rPr>
          <w:rFonts w:ascii="Times New Roman" w:hAnsi="Times New Roman" w:cs="Times New Roman"/>
          <w:sz w:val="28"/>
          <w:szCs w:val="28"/>
        </w:rPr>
        <w:t xml:space="preserve"> Geliştirme </w:t>
      </w:r>
      <w:proofErr w:type="spellStart"/>
      <w:r w:rsidRPr="00622186">
        <w:rPr>
          <w:rFonts w:ascii="Times New Roman" w:hAnsi="Times New Roman" w:cs="Times New Roman"/>
          <w:sz w:val="28"/>
          <w:szCs w:val="28"/>
        </w:rPr>
        <w:t>Planı</w:t>
      </w:r>
      <w:proofErr w:type="spellEnd"/>
    </w:p>
    <w:p w14:paraId="6D14AB0B" w14:textId="77777777" w:rsidR="00622186" w:rsidRPr="00622186" w:rsidRDefault="00622186" w:rsidP="00622186">
      <w:pPr>
        <w:pStyle w:val="ListeNumaras"/>
        <w:numPr>
          <w:ilvl w:val="0"/>
          <w:numId w:val="0"/>
        </w:numPr>
        <w:ind w:left="360" w:hanging="360"/>
        <w:rPr>
          <w:rFonts w:ascii="Times New Roman" w:hAnsi="Times New Roman" w:cs="Times New Roman"/>
          <w:sz w:val="28"/>
          <w:szCs w:val="28"/>
        </w:rPr>
      </w:pPr>
      <w:r w:rsidRPr="00622186">
        <w:rPr>
          <w:rFonts w:ascii="Times New Roman" w:hAnsi="Times New Roman" w:cs="Times New Roman"/>
          <w:sz w:val="28"/>
          <w:szCs w:val="28"/>
        </w:rPr>
        <w:t xml:space="preserve">19. MVP / </w:t>
      </w:r>
      <w:proofErr w:type="spellStart"/>
      <w:r w:rsidRPr="00622186">
        <w:rPr>
          <w:rFonts w:ascii="Times New Roman" w:hAnsi="Times New Roman" w:cs="Times New Roman"/>
          <w:sz w:val="28"/>
          <w:szCs w:val="28"/>
        </w:rPr>
        <w:t>Sonraki</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Sürüm</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Ayrımı</w:t>
      </w:r>
      <w:proofErr w:type="spellEnd"/>
    </w:p>
    <w:p w14:paraId="4CF2B636" w14:textId="77777777" w:rsidR="00622186" w:rsidRPr="00622186" w:rsidRDefault="00622186" w:rsidP="00622186">
      <w:pPr>
        <w:pStyle w:val="ListeNumaras"/>
        <w:numPr>
          <w:ilvl w:val="0"/>
          <w:numId w:val="0"/>
        </w:numPr>
        <w:ind w:left="360" w:hanging="360"/>
        <w:rPr>
          <w:rFonts w:ascii="Times New Roman" w:hAnsi="Times New Roman" w:cs="Times New Roman"/>
          <w:sz w:val="28"/>
          <w:szCs w:val="28"/>
        </w:rPr>
      </w:pPr>
      <w:r w:rsidRPr="00622186">
        <w:rPr>
          <w:rFonts w:ascii="Times New Roman" w:hAnsi="Times New Roman" w:cs="Times New Roman"/>
          <w:sz w:val="28"/>
          <w:szCs w:val="28"/>
        </w:rPr>
        <w:t xml:space="preserve">20. Demo </w:t>
      </w:r>
      <w:proofErr w:type="spellStart"/>
      <w:r w:rsidRPr="00622186">
        <w:rPr>
          <w:rFonts w:ascii="Times New Roman" w:hAnsi="Times New Roman" w:cs="Times New Roman"/>
          <w:sz w:val="28"/>
          <w:szCs w:val="28"/>
        </w:rPr>
        <w:t>Senaryosu</w:t>
      </w:r>
      <w:proofErr w:type="spellEnd"/>
    </w:p>
    <w:p w14:paraId="16452124" w14:textId="77777777" w:rsidR="00622186" w:rsidRPr="00622186" w:rsidRDefault="00622186" w:rsidP="00622186">
      <w:pPr>
        <w:pStyle w:val="ListeNumaras"/>
        <w:numPr>
          <w:ilvl w:val="0"/>
          <w:numId w:val="0"/>
        </w:numPr>
        <w:rPr>
          <w:rFonts w:ascii="Times New Roman" w:hAnsi="Times New Roman" w:cs="Times New Roman"/>
          <w:sz w:val="28"/>
          <w:szCs w:val="28"/>
        </w:rPr>
      </w:pPr>
      <w:r w:rsidRPr="00622186">
        <w:rPr>
          <w:rFonts w:ascii="Times New Roman" w:hAnsi="Times New Roman" w:cs="Times New Roman"/>
          <w:sz w:val="28"/>
          <w:szCs w:val="28"/>
        </w:rPr>
        <w:t xml:space="preserve">21. </w:t>
      </w:r>
      <w:proofErr w:type="spellStart"/>
      <w:r w:rsidRPr="00622186">
        <w:rPr>
          <w:rFonts w:ascii="Times New Roman" w:hAnsi="Times New Roman" w:cs="Times New Roman"/>
          <w:sz w:val="28"/>
          <w:szCs w:val="28"/>
        </w:rPr>
        <w:t>Sonuç</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ve</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Başarı</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Kriterleri</w:t>
      </w:r>
      <w:proofErr w:type="spellEnd"/>
    </w:p>
    <w:p w14:paraId="388CB638" w14:textId="77777777" w:rsidR="00622186" w:rsidRPr="00622186" w:rsidRDefault="00622186" w:rsidP="00622186">
      <w:pPr>
        <w:pStyle w:val="ListeParagraf"/>
        <w:rPr>
          <w:rFonts w:ascii="Times New Roman" w:hAnsi="Times New Roman" w:cs="Times New Roman"/>
          <w:sz w:val="28"/>
          <w:szCs w:val="28"/>
        </w:rPr>
      </w:pPr>
    </w:p>
    <w:p w14:paraId="09593387" w14:textId="77777777" w:rsidR="003C1C6A" w:rsidRPr="00622186" w:rsidRDefault="00000000" w:rsidP="00622186">
      <w:pPr>
        <w:ind w:left="2880"/>
        <w:rPr>
          <w:rFonts w:ascii="Times New Roman" w:hAnsi="Times New Roman" w:cs="Times New Roman"/>
          <w:sz w:val="28"/>
          <w:szCs w:val="28"/>
        </w:rPr>
      </w:pPr>
      <w:r w:rsidRPr="00622186">
        <w:rPr>
          <w:rFonts w:ascii="Times New Roman" w:hAnsi="Times New Roman" w:cs="Times New Roman"/>
          <w:sz w:val="28"/>
          <w:szCs w:val="28"/>
        </w:rPr>
        <w:br w:type="page"/>
      </w:r>
    </w:p>
    <w:p w14:paraId="3E1A71C6" w14:textId="77777777" w:rsidR="003C1C6A" w:rsidRPr="00622186" w:rsidRDefault="00000000">
      <w:pPr>
        <w:pStyle w:val="Balk1"/>
        <w:rPr>
          <w:rFonts w:ascii="Times New Roman" w:hAnsi="Times New Roman" w:cs="Times New Roman"/>
        </w:rPr>
      </w:pPr>
      <w:r w:rsidRPr="00622186">
        <w:rPr>
          <w:rFonts w:ascii="Times New Roman" w:hAnsi="Times New Roman" w:cs="Times New Roman"/>
        </w:rPr>
        <w:lastRenderedPageBreak/>
        <w:t>1. Projenin Amacı ve Kapsamı</w:t>
      </w:r>
    </w:p>
    <w:p w14:paraId="178B8775"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Projenin amacı; restoran, kafe, pastane ve benzeri işletmelerde masa üzerinde bulunan QR kodların telefon kamerası ile okutulması sonrasında müşteriye ilgili masaya ait dijital menünün sunulması ve müşterinin isterse bu menü üzerinden sipariş oluşturabilmesidir. Sistem yalnızca basılı menüyü dijitalleştirmeyi değil; menü, masa, QR, sipariş ve personel süreçlerini merkezi bir web uygulamasında birleştirmeyi hedefler.</w:t>
      </w:r>
    </w:p>
    <w:p w14:paraId="5ED854C4" w14:textId="62C7CE62"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 xml:space="preserve">Sağlanan başlangıç dokümanında; yetkilendirme, işletme bilgileri, kategori ve ürün yönetimi, masa/QR yönetimi, dijital menü, sepet, sipariş, personel ve mutfak ekranları, garson çağırma, arama-filtreleme ve raporlama başlıkları tanımlanmıştır. </w:t>
      </w:r>
    </w:p>
    <w:p w14:paraId="2C38C510" w14:textId="77777777" w:rsidR="003C1C6A" w:rsidRPr="00622186" w:rsidRDefault="00000000">
      <w:pPr>
        <w:pStyle w:val="Balk2"/>
        <w:rPr>
          <w:rFonts w:ascii="Times New Roman" w:hAnsi="Times New Roman" w:cs="Times New Roman"/>
          <w:sz w:val="28"/>
          <w:szCs w:val="28"/>
        </w:rPr>
      </w:pPr>
      <w:r w:rsidRPr="00622186">
        <w:rPr>
          <w:rFonts w:ascii="Times New Roman" w:hAnsi="Times New Roman" w:cs="Times New Roman"/>
          <w:sz w:val="28"/>
          <w:szCs w:val="28"/>
        </w:rPr>
        <w:t>1.1. 20 günlük proje için kapsam kararı</w:t>
      </w:r>
    </w:p>
    <w:p w14:paraId="18ECB2D5"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20 iş günü kısıtı nedeniyle ilk sürümde güvenilirliği riske sokacak online ödeme, harici SMS/e-posta doğrulama, zorunlu gerçek zamanlı altyapı, çoklu şube ve karmaşık stok otomasyonu çekirdek kapsamın dışında tutulacaktır. Bunlar ikinci sürüm için genişleme alanlarıdır.</w:t>
      </w:r>
    </w:p>
    <w:tbl>
      <w:tblPr>
        <w:tblStyle w:val="TabloKlavuzu"/>
        <w:tblW w:w="0" w:type="auto"/>
        <w:jc w:val="center"/>
        <w:tblLook w:val="04A0" w:firstRow="1" w:lastRow="0" w:firstColumn="1" w:lastColumn="0" w:noHBand="0" w:noVBand="1"/>
      </w:tblPr>
      <w:tblGrid>
        <w:gridCol w:w="3245"/>
        <w:gridCol w:w="3246"/>
        <w:gridCol w:w="3245"/>
      </w:tblGrid>
      <w:tr w:rsidR="003C1C6A" w:rsidRPr="00622186" w14:paraId="03EF032E" w14:textId="77777777">
        <w:trPr>
          <w:jc w:val="center"/>
        </w:trPr>
        <w:tc>
          <w:tcPr>
            <w:tcW w:w="3249" w:type="dxa"/>
            <w:shd w:val="clear" w:color="auto" w:fill="D9EAF7"/>
            <w:vAlign w:val="center"/>
          </w:tcPr>
          <w:p w14:paraId="4B955BD0"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Öncelik</w:t>
            </w:r>
          </w:p>
        </w:tc>
        <w:tc>
          <w:tcPr>
            <w:tcW w:w="3249" w:type="dxa"/>
            <w:shd w:val="clear" w:color="auto" w:fill="D9EAF7"/>
            <w:vAlign w:val="center"/>
          </w:tcPr>
          <w:p w14:paraId="3BF00A83"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Kapsam</w:t>
            </w:r>
          </w:p>
        </w:tc>
        <w:tc>
          <w:tcPr>
            <w:tcW w:w="3249" w:type="dxa"/>
            <w:shd w:val="clear" w:color="auto" w:fill="D9EAF7"/>
            <w:vAlign w:val="center"/>
          </w:tcPr>
          <w:p w14:paraId="02D0162A"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Karar</w:t>
            </w:r>
          </w:p>
        </w:tc>
      </w:tr>
      <w:tr w:rsidR="003C1C6A" w:rsidRPr="00622186" w14:paraId="7E50D11E" w14:textId="77777777">
        <w:trPr>
          <w:jc w:val="center"/>
        </w:trPr>
        <w:tc>
          <w:tcPr>
            <w:tcW w:w="3249" w:type="dxa"/>
            <w:vAlign w:val="center"/>
          </w:tcPr>
          <w:p w14:paraId="0359BEDA"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P0</w:t>
            </w:r>
          </w:p>
        </w:tc>
        <w:tc>
          <w:tcPr>
            <w:tcW w:w="3249" w:type="dxa"/>
            <w:vAlign w:val="center"/>
          </w:tcPr>
          <w:p w14:paraId="24FB7213"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Kimlik doğrulama ve roller</w:t>
            </w:r>
          </w:p>
        </w:tc>
        <w:tc>
          <w:tcPr>
            <w:tcW w:w="3249" w:type="dxa"/>
            <w:vAlign w:val="center"/>
          </w:tcPr>
          <w:p w14:paraId="5D541906"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Kesinlikle yapılacak</w:t>
            </w:r>
          </w:p>
        </w:tc>
      </w:tr>
      <w:tr w:rsidR="003C1C6A" w:rsidRPr="00622186" w14:paraId="650B2F3E" w14:textId="77777777">
        <w:trPr>
          <w:jc w:val="center"/>
        </w:trPr>
        <w:tc>
          <w:tcPr>
            <w:tcW w:w="3249" w:type="dxa"/>
            <w:vAlign w:val="center"/>
          </w:tcPr>
          <w:p w14:paraId="7D737936"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P0</w:t>
            </w:r>
          </w:p>
        </w:tc>
        <w:tc>
          <w:tcPr>
            <w:tcW w:w="3249" w:type="dxa"/>
            <w:vAlign w:val="center"/>
          </w:tcPr>
          <w:p w14:paraId="51FDFCA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Kategori / ürün / masa yönetimi</w:t>
            </w:r>
          </w:p>
        </w:tc>
        <w:tc>
          <w:tcPr>
            <w:tcW w:w="3249" w:type="dxa"/>
            <w:vAlign w:val="center"/>
          </w:tcPr>
          <w:p w14:paraId="17D1C1F9"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Kesinlikle yapılacak</w:t>
            </w:r>
          </w:p>
        </w:tc>
      </w:tr>
      <w:tr w:rsidR="003C1C6A" w:rsidRPr="00622186" w14:paraId="080B0A4D" w14:textId="77777777">
        <w:trPr>
          <w:jc w:val="center"/>
        </w:trPr>
        <w:tc>
          <w:tcPr>
            <w:tcW w:w="3249" w:type="dxa"/>
            <w:vAlign w:val="center"/>
          </w:tcPr>
          <w:p w14:paraId="792049CB"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P0</w:t>
            </w:r>
          </w:p>
        </w:tc>
        <w:tc>
          <w:tcPr>
            <w:tcW w:w="3249" w:type="dxa"/>
            <w:vAlign w:val="center"/>
          </w:tcPr>
          <w:p w14:paraId="66BBDCA4"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QR ile masaya özel menü</w:t>
            </w:r>
          </w:p>
        </w:tc>
        <w:tc>
          <w:tcPr>
            <w:tcW w:w="3249" w:type="dxa"/>
            <w:vAlign w:val="center"/>
          </w:tcPr>
          <w:p w14:paraId="500C6EFF"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Kesinlikle yapılacak</w:t>
            </w:r>
          </w:p>
        </w:tc>
      </w:tr>
      <w:tr w:rsidR="003C1C6A" w:rsidRPr="00622186" w14:paraId="6F3A9631" w14:textId="77777777">
        <w:trPr>
          <w:jc w:val="center"/>
        </w:trPr>
        <w:tc>
          <w:tcPr>
            <w:tcW w:w="3249" w:type="dxa"/>
            <w:vAlign w:val="center"/>
          </w:tcPr>
          <w:p w14:paraId="2A96E166"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P0</w:t>
            </w:r>
          </w:p>
        </w:tc>
        <w:tc>
          <w:tcPr>
            <w:tcW w:w="3249" w:type="dxa"/>
            <w:vAlign w:val="center"/>
          </w:tcPr>
          <w:p w14:paraId="7951CD15"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Sepet ve sipariş</w:t>
            </w:r>
          </w:p>
        </w:tc>
        <w:tc>
          <w:tcPr>
            <w:tcW w:w="3249" w:type="dxa"/>
            <w:vAlign w:val="center"/>
          </w:tcPr>
          <w:p w14:paraId="5235A653"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Kesinlikle yapılacak</w:t>
            </w:r>
          </w:p>
        </w:tc>
      </w:tr>
      <w:tr w:rsidR="003C1C6A" w:rsidRPr="00622186" w14:paraId="0E8A3A25" w14:textId="77777777">
        <w:trPr>
          <w:jc w:val="center"/>
        </w:trPr>
        <w:tc>
          <w:tcPr>
            <w:tcW w:w="3249" w:type="dxa"/>
            <w:vAlign w:val="center"/>
          </w:tcPr>
          <w:p w14:paraId="35A0C00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P0</w:t>
            </w:r>
          </w:p>
        </w:tc>
        <w:tc>
          <w:tcPr>
            <w:tcW w:w="3249" w:type="dxa"/>
            <w:vAlign w:val="center"/>
          </w:tcPr>
          <w:p w14:paraId="72F47C13"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Personel / mutfak sipariş ekranı</w:t>
            </w:r>
          </w:p>
        </w:tc>
        <w:tc>
          <w:tcPr>
            <w:tcW w:w="3249" w:type="dxa"/>
            <w:vAlign w:val="center"/>
          </w:tcPr>
          <w:p w14:paraId="2848DE70"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Kesinlikle yapılacak</w:t>
            </w:r>
          </w:p>
        </w:tc>
      </w:tr>
      <w:tr w:rsidR="003C1C6A" w:rsidRPr="00622186" w14:paraId="26264F11" w14:textId="77777777">
        <w:trPr>
          <w:jc w:val="center"/>
        </w:trPr>
        <w:tc>
          <w:tcPr>
            <w:tcW w:w="3249" w:type="dxa"/>
            <w:vAlign w:val="center"/>
          </w:tcPr>
          <w:p w14:paraId="67E54D8B"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P0</w:t>
            </w:r>
          </w:p>
        </w:tc>
        <w:tc>
          <w:tcPr>
            <w:tcW w:w="3249" w:type="dxa"/>
            <w:vAlign w:val="center"/>
          </w:tcPr>
          <w:p w14:paraId="62DCBEDC"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Hata yönetimi ve test</w:t>
            </w:r>
          </w:p>
        </w:tc>
        <w:tc>
          <w:tcPr>
            <w:tcW w:w="3249" w:type="dxa"/>
            <w:vAlign w:val="center"/>
          </w:tcPr>
          <w:p w14:paraId="4992F74E"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Kesinlikle yapılacak</w:t>
            </w:r>
          </w:p>
        </w:tc>
      </w:tr>
      <w:tr w:rsidR="003C1C6A" w:rsidRPr="00622186" w14:paraId="0A76F026" w14:textId="77777777">
        <w:trPr>
          <w:jc w:val="center"/>
        </w:trPr>
        <w:tc>
          <w:tcPr>
            <w:tcW w:w="3249" w:type="dxa"/>
            <w:vAlign w:val="center"/>
          </w:tcPr>
          <w:p w14:paraId="26B40FF3"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P1</w:t>
            </w:r>
          </w:p>
        </w:tc>
        <w:tc>
          <w:tcPr>
            <w:tcW w:w="3249" w:type="dxa"/>
            <w:vAlign w:val="center"/>
          </w:tcPr>
          <w:p w14:paraId="64D4AFC5"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Dashboard ve temel raporlar</w:t>
            </w:r>
          </w:p>
        </w:tc>
        <w:tc>
          <w:tcPr>
            <w:tcW w:w="3249" w:type="dxa"/>
            <w:vAlign w:val="center"/>
          </w:tcPr>
          <w:p w14:paraId="4E68183E"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Zaman kalırsa; tercihen yapılacak</w:t>
            </w:r>
          </w:p>
        </w:tc>
      </w:tr>
      <w:tr w:rsidR="003C1C6A" w:rsidRPr="00622186" w14:paraId="4605BB0A" w14:textId="77777777">
        <w:trPr>
          <w:jc w:val="center"/>
        </w:trPr>
        <w:tc>
          <w:tcPr>
            <w:tcW w:w="3249" w:type="dxa"/>
            <w:vAlign w:val="center"/>
          </w:tcPr>
          <w:p w14:paraId="0FE78B51"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P1</w:t>
            </w:r>
          </w:p>
        </w:tc>
        <w:tc>
          <w:tcPr>
            <w:tcW w:w="3249" w:type="dxa"/>
            <w:vAlign w:val="center"/>
          </w:tcPr>
          <w:p w14:paraId="40D86E07"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Garson çağır / hesap iste</w:t>
            </w:r>
          </w:p>
        </w:tc>
        <w:tc>
          <w:tcPr>
            <w:tcW w:w="3249" w:type="dxa"/>
            <w:vAlign w:val="center"/>
          </w:tcPr>
          <w:p w14:paraId="4A01E6F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Çekirdek sürüme alınabilir</w:t>
            </w:r>
          </w:p>
        </w:tc>
      </w:tr>
      <w:tr w:rsidR="003C1C6A" w:rsidRPr="00622186" w14:paraId="4BDBCD8A" w14:textId="77777777">
        <w:trPr>
          <w:jc w:val="center"/>
        </w:trPr>
        <w:tc>
          <w:tcPr>
            <w:tcW w:w="3249" w:type="dxa"/>
            <w:vAlign w:val="center"/>
          </w:tcPr>
          <w:p w14:paraId="64E54267"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P2</w:t>
            </w:r>
          </w:p>
        </w:tc>
        <w:tc>
          <w:tcPr>
            <w:tcW w:w="3249" w:type="dxa"/>
            <w:vAlign w:val="center"/>
          </w:tcPr>
          <w:p w14:paraId="4A31461B"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SignalR ile canlı güncelleme</w:t>
            </w:r>
          </w:p>
        </w:tc>
        <w:tc>
          <w:tcPr>
            <w:tcW w:w="3249" w:type="dxa"/>
            <w:vAlign w:val="center"/>
          </w:tcPr>
          <w:p w14:paraId="5F5B47BC"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İlk sürümde zorunlu değil</w:t>
            </w:r>
          </w:p>
        </w:tc>
      </w:tr>
      <w:tr w:rsidR="003C1C6A" w:rsidRPr="00622186" w14:paraId="3FA6BF90" w14:textId="77777777">
        <w:trPr>
          <w:jc w:val="center"/>
        </w:trPr>
        <w:tc>
          <w:tcPr>
            <w:tcW w:w="3249" w:type="dxa"/>
            <w:vAlign w:val="center"/>
          </w:tcPr>
          <w:p w14:paraId="4A690398"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P2</w:t>
            </w:r>
          </w:p>
        </w:tc>
        <w:tc>
          <w:tcPr>
            <w:tcW w:w="3249" w:type="dxa"/>
            <w:vAlign w:val="center"/>
          </w:tcPr>
          <w:p w14:paraId="39BBBD9A"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Online ödeme</w:t>
            </w:r>
          </w:p>
        </w:tc>
        <w:tc>
          <w:tcPr>
            <w:tcW w:w="3249" w:type="dxa"/>
            <w:vAlign w:val="center"/>
          </w:tcPr>
          <w:p w14:paraId="72659F8C"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İlk sürüm dışında</w:t>
            </w:r>
          </w:p>
        </w:tc>
      </w:tr>
      <w:tr w:rsidR="003C1C6A" w:rsidRPr="00622186" w14:paraId="7FD0CD15" w14:textId="77777777">
        <w:trPr>
          <w:jc w:val="center"/>
        </w:trPr>
        <w:tc>
          <w:tcPr>
            <w:tcW w:w="3249" w:type="dxa"/>
            <w:vAlign w:val="center"/>
          </w:tcPr>
          <w:p w14:paraId="7B0FBAF8"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P2</w:t>
            </w:r>
          </w:p>
        </w:tc>
        <w:tc>
          <w:tcPr>
            <w:tcW w:w="3249" w:type="dxa"/>
            <w:vAlign w:val="center"/>
          </w:tcPr>
          <w:p w14:paraId="2584BD1F"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Çoklu şube / SaaS</w:t>
            </w:r>
          </w:p>
        </w:tc>
        <w:tc>
          <w:tcPr>
            <w:tcW w:w="3249" w:type="dxa"/>
            <w:vAlign w:val="center"/>
          </w:tcPr>
          <w:p w14:paraId="7058200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İlk sürüm dışında</w:t>
            </w:r>
          </w:p>
        </w:tc>
      </w:tr>
    </w:tbl>
    <w:p w14:paraId="500EF0D7" w14:textId="77777777" w:rsidR="003D76C4" w:rsidRDefault="003D76C4">
      <w:pPr>
        <w:pStyle w:val="Balk1"/>
        <w:rPr>
          <w:rFonts w:ascii="Times New Roman" w:hAnsi="Times New Roman" w:cs="Times New Roman"/>
        </w:rPr>
      </w:pPr>
    </w:p>
    <w:p w14:paraId="487C3E06" w14:textId="26456A62" w:rsidR="003C1C6A" w:rsidRPr="00622186" w:rsidRDefault="00000000">
      <w:pPr>
        <w:pStyle w:val="Balk1"/>
        <w:rPr>
          <w:rFonts w:ascii="Times New Roman" w:hAnsi="Times New Roman" w:cs="Times New Roman"/>
        </w:rPr>
      </w:pPr>
      <w:r w:rsidRPr="00622186">
        <w:rPr>
          <w:rFonts w:ascii="Times New Roman" w:hAnsi="Times New Roman" w:cs="Times New Roman"/>
        </w:rPr>
        <w:t>2. Problem Tanımı ve Çözüm Yaklaşımı</w:t>
      </w:r>
    </w:p>
    <w:p w14:paraId="616459B9"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Geleneksel basılı menüler fiyat değişikliklerinde yeniden basım maliyeti doğurur; ürünün geçici olarak satıştan kaldırılması menü üzerinde kolay yönetilemez ve siparişin masa, personel ve mutfak arasındaki aktarımı manuel kalabilir. Proje bu süreçleri tek bir sistemde toplar.</w:t>
      </w:r>
    </w:p>
    <w:tbl>
      <w:tblPr>
        <w:tblStyle w:val="TabloKlavuzu"/>
        <w:tblW w:w="0" w:type="auto"/>
        <w:jc w:val="center"/>
        <w:tblLook w:val="04A0" w:firstRow="1" w:lastRow="0" w:firstColumn="1" w:lastColumn="0" w:noHBand="0" w:noVBand="1"/>
      </w:tblPr>
      <w:tblGrid>
        <w:gridCol w:w="4868"/>
        <w:gridCol w:w="4868"/>
      </w:tblGrid>
      <w:tr w:rsidR="003C1C6A" w:rsidRPr="00622186" w14:paraId="695BE706" w14:textId="77777777">
        <w:trPr>
          <w:jc w:val="center"/>
        </w:trPr>
        <w:tc>
          <w:tcPr>
            <w:tcW w:w="4873" w:type="dxa"/>
            <w:shd w:val="clear" w:color="auto" w:fill="D9EAF7"/>
            <w:vAlign w:val="center"/>
          </w:tcPr>
          <w:p w14:paraId="61D2FD79"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Problem</w:t>
            </w:r>
          </w:p>
        </w:tc>
        <w:tc>
          <w:tcPr>
            <w:tcW w:w="4873" w:type="dxa"/>
            <w:shd w:val="clear" w:color="auto" w:fill="D9EAF7"/>
            <w:vAlign w:val="center"/>
          </w:tcPr>
          <w:p w14:paraId="7653010B"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Sistem çözümü</w:t>
            </w:r>
          </w:p>
        </w:tc>
      </w:tr>
      <w:tr w:rsidR="003C1C6A" w:rsidRPr="00622186" w14:paraId="64B2C13F" w14:textId="77777777">
        <w:trPr>
          <w:jc w:val="center"/>
        </w:trPr>
        <w:tc>
          <w:tcPr>
            <w:tcW w:w="4873" w:type="dxa"/>
            <w:vAlign w:val="center"/>
          </w:tcPr>
          <w:p w14:paraId="05BABDE8"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Basılı menü güncelleme maliyeti</w:t>
            </w:r>
          </w:p>
        </w:tc>
        <w:tc>
          <w:tcPr>
            <w:tcW w:w="4873" w:type="dxa"/>
            <w:vAlign w:val="center"/>
          </w:tcPr>
          <w:p w14:paraId="68140FE5"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Ürün ve fiyatların yönetim panelinden güncellenmesi</w:t>
            </w:r>
          </w:p>
        </w:tc>
      </w:tr>
      <w:tr w:rsidR="003C1C6A" w:rsidRPr="00622186" w14:paraId="07D3D10F" w14:textId="77777777">
        <w:trPr>
          <w:jc w:val="center"/>
        </w:trPr>
        <w:tc>
          <w:tcPr>
            <w:tcW w:w="4873" w:type="dxa"/>
            <w:vAlign w:val="center"/>
          </w:tcPr>
          <w:p w14:paraId="38AC6DCC"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Müşterinin menü araması</w:t>
            </w:r>
          </w:p>
        </w:tc>
        <w:tc>
          <w:tcPr>
            <w:tcW w:w="4873" w:type="dxa"/>
            <w:vAlign w:val="center"/>
          </w:tcPr>
          <w:p w14:paraId="49FCF1C4"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Mobil uyumlu kategorili dijital menü</w:t>
            </w:r>
          </w:p>
        </w:tc>
      </w:tr>
      <w:tr w:rsidR="003C1C6A" w:rsidRPr="00622186" w14:paraId="13EBBFA0" w14:textId="77777777">
        <w:trPr>
          <w:jc w:val="center"/>
        </w:trPr>
        <w:tc>
          <w:tcPr>
            <w:tcW w:w="4873" w:type="dxa"/>
            <w:vAlign w:val="center"/>
          </w:tcPr>
          <w:p w14:paraId="6407F2A8"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Masanın manuel belirtilmesi</w:t>
            </w:r>
          </w:p>
        </w:tc>
        <w:tc>
          <w:tcPr>
            <w:tcW w:w="4873" w:type="dxa"/>
            <w:vAlign w:val="center"/>
          </w:tcPr>
          <w:p w14:paraId="1FF4F871"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QR token ile masanın otomatik belirlenmesi</w:t>
            </w:r>
          </w:p>
        </w:tc>
      </w:tr>
      <w:tr w:rsidR="003C1C6A" w:rsidRPr="00622186" w14:paraId="550BA606" w14:textId="77777777">
        <w:trPr>
          <w:jc w:val="center"/>
        </w:trPr>
        <w:tc>
          <w:tcPr>
            <w:tcW w:w="4873" w:type="dxa"/>
            <w:vAlign w:val="center"/>
          </w:tcPr>
          <w:p w14:paraId="562315EB"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Siparişin personele aktarılması</w:t>
            </w:r>
          </w:p>
        </w:tc>
        <w:tc>
          <w:tcPr>
            <w:tcW w:w="4873" w:type="dxa"/>
            <w:vAlign w:val="center"/>
          </w:tcPr>
          <w:p w14:paraId="1B0CCC70"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Merkezi sipariş ekranı</w:t>
            </w:r>
          </w:p>
        </w:tc>
      </w:tr>
      <w:tr w:rsidR="003C1C6A" w:rsidRPr="00622186" w14:paraId="530BF9EE" w14:textId="77777777">
        <w:trPr>
          <w:jc w:val="center"/>
        </w:trPr>
        <w:tc>
          <w:tcPr>
            <w:tcW w:w="4873" w:type="dxa"/>
            <w:vAlign w:val="center"/>
          </w:tcPr>
          <w:p w14:paraId="3AED1D01"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Mutfakta sipariş takibi</w:t>
            </w:r>
          </w:p>
        </w:tc>
        <w:tc>
          <w:tcPr>
            <w:tcW w:w="4873" w:type="dxa"/>
            <w:vAlign w:val="center"/>
          </w:tcPr>
          <w:p w14:paraId="357E8DA0"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Sipariş durumları ve mutfak ekranı</w:t>
            </w:r>
          </w:p>
        </w:tc>
      </w:tr>
      <w:tr w:rsidR="003C1C6A" w:rsidRPr="00622186" w14:paraId="5D67E0EC" w14:textId="77777777">
        <w:trPr>
          <w:jc w:val="center"/>
        </w:trPr>
        <w:tc>
          <w:tcPr>
            <w:tcW w:w="4873" w:type="dxa"/>
            <w:vAlign w:val="center"/>
          </w:tcPr>
          <w:p w14:paraId="0D801241"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Satışı biten ürün</w:t>
            </w:r>
          </w:p>
        </w:tc>
        <w:tc>
          <w:tcPr>
            <w:tcW w:w="4873" w:type="dxa"/>
            <w:vAlign w:val="center"/>
          </w:tcPr>
          <w:p w14:paraId="05490595"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Aktif/pasif ürün durumu</w:t>
            </w:r>
          </w:p>
        </w:tc>
      </w:tr>
      <w:tr w:rsidR="003C1C6A" w:rsidRPr="00622186" w14:paraId="04455523" w14:textId="77777777">
        <w:trPr>
          <w:jc w:val="center"/>
        </w:trPr>
        <w:tc>
          <w:tcPr>
            <w:tcW w:w="4873" w:type="dxa"/>
            <w:vAlign w:val="center"/>
          </w:tcPr>
          <w:p w14:paraId="752C959F"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Yetkisiz yönetim</w:t>
            </w:r>
          </w:p>
        </w:tc>
        <w:tc>
          <w:tcPr>
            <w:tcW w:w="4873" w:type="dxa"/>
            <w:vAlign w:val="center"/>
          </w:tcPr>
          <w:p w14:paraId="4A74F770"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Identity + role-based authorization</w:t>
            </w:r>
          </w:p>
        </w:tc>
      </w:tr>
      <w:tr w:rsidR="003C1C6A" w:rsidRPr="00622186" w14:paraId="157B709B" w14:textId="77777777">
        <w:trPr>
          <w:jc w:val="center"/>
        </w:trPr>
        <w:tc>
          <w:tcPr>
            <w:tcW w:w="4873" w:type="dxa"/>
            <w:vAlign w:val="center"/>
          </w:tcPr>
          <w:p w14:paraId="72DFE43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Hatalı/yarım sipariş kaydı</w:t>
            </w:r>
          </w:p>
        </w:tc>
        <w:tc>
          <w:tcPr>
            <w:tcW w:w="4873" w:type="dxa"/>
            <w:vAlign w:val="center"/>
          </w:tcPr>
          <w:p w14:paraId="1242531E"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Sunucu tarafı doğrulama + transaction</w:t>
            </w:r>
          </w:p>
        </w:tc>
      </w:tr>
    </w:tbl>
    <w:p w14:paraId="5C8DD35A" w14:textId="77777777" w:rsidR="003C1C6A" w:rsidRPr="00622186" w:rsidRDefault="00000000">
      <w:pPr>
        <w:pStyle w:val="Balk1"/>
        <w:rPr>
          <w:rFonts w:ascii="Times New Roman" w:hAnsi="Times New Roman" w:cs="Times New Roman"/>
        </w:rPr>
      </w:pPr>
      <w:r w:rsidRPr="00622186">
        <w:rPr>
          <w:rFonts w:ascii="Times New Roman" w:hAnsi="Times New Roman" w:cs="Times New Roman"/>
        </w:rPr>
        <w:t>3. Proje Hedefleri</w:t>
      </w:r>
    </w:p>
    <w:p w14:paraId="47F21955" w14:textId="77777777" w:rsidR="003C1C6A" w:rsidRPr="00622186" w:rsidRDefault="00000000">
      <w:pPr>
        <w:pStyle w:val="ListeMaddemi"/>
        <w:rPr>
          <w:rFonts w:ascii="Times New Roman" w:hAnsi="Times New Roman" w:cs="Times New Roman"/>
          <w:sz w:val="28"/>
          <w:szCs w:val="28"/>
        </w:rPr>
      </w:pPr>
      <w:r w:rsidRPr="00622186">
        <w:rPr>
          <w:rFonts w:ascii="Times New Roman" w:hAnsi="Times New Roman" w:cs="Times New Roman"/>
          <w:sz w:val="28"/>
          <w:szCs w:val="28"/>
        </w:rPr>
        <w:t>Her masa için benzersiz ve doğrulanabilir QR kod oluşturmak.</w:t>
      </w:r>
    </w:p>
    <w:p w14:paraId="2DC2B277" w14:textId="77777777" w:rsidR="003C1C6A" w:rsidRPr="00622186" w:rsidRDefault="00000000">
      <w:pPr>
        <w:pStyle w:val="ListeMaddemi"/>
        <w:rPr>
          <w:rFonts w:ascii="Times New Roman" w:hAnsi="Times New Roman" w:cs="Times New Roman"/>
          <w:sz w:val="28"/>
          <w:szCs w:val="28"/>
        </w:rPr>
      </w:pPr>
      <w:r w:rsidRPr="00622186">
        <w:rPr>
          <w:rFonts w:ascii="Times New Roman" w:hAnsi="Times New Roman" w:cs="Times New Roman"/>
          <w:sz w:val="28"/>
          <w:szCs w:val="28"/>
        </w:rPr>
        <w:t>Müşterinin uygulama kurmadan mobil tarayıcı üzerinden menüye erişmesini sağlamak.</w:t>
      </w:r>
    </w:p>
    <w:p w14:paraId="214537E1" w14:textId="77777777" w:rsidR="003C1C6A" w:rsidRPr="00622186" w:rsidRDefault="00000000">
      <w:pPr>
        <w:pStyle w:val="ListeMaddemi"/>
        <w:rPr>
          <w:rFonts w:ascii="Times New Roman" w:hAnsi="Times New Roman" w:cs="Times New Roman"/>
          <w:sz w:val="28"/>
          <w:szCs w:val="28"/>
        </w:rPr>
      </w:pPr>
      <w:r w:rsidRPr="00622186">
        <w:rPr>
          <w:rFonts w:ascii="Times New Roman" w:hAnsi="Times New Roman" w:cs="Times New Roman"/>
          <w:sz w:val="28"/>
          <w:szCs w:val="28"/>
        </w:rPr>
        <w:t>Menü, kategori, ürün, fiyat ve satış durumlarını yetkili kullanıcıların yönetebilmesini sağlamak.</w:t>
      </w:r>
    </w:p>
    <w:p w14:paraId="777D7280" w14:textId="77777777" w:rsidR="003C1C6A" w:rsidRPr="00622186" w:rsidRDefault="00000000">
      <w:pPr>
        <w:pStyle w:val="ListeMaddemi"/>
        <w:rPr>
          <w:rFonts w:ascii="Times New Roman" w:hAnsi="Times New Roman" w:cs="Times New Roman"/>
          <w:sz w:val="28"/>
          <w:szCs w:val="28"/>
        </w:rPr>
      </w:pPr>
      <w:r w:rsidRPr="00622186">
        <w:rPr>
          <w:rFonts w:ascii="Times New Roman" w:hAnsi="Times New Roman" w:cs="Times New Roman"/>
          <w:sz w:val="28"/>
          <w:szCs w:val="28"/>
        </w:rPr>
        <w:t>QR üzerinden gelen siparişin hangi masaya ait olduğunu güvenilir biçimde belirlemek.</w:t>
      </w:r>
    </w:p>
    <w:p w14:paraId="229E8872" w14:textId="77777777" w:rsidR="003C1C6A" w:rsidRPr="00622186" w:rsidRDefault="00000000">
      <w:pPr>
        <w:pStyle w:val="ListeMaddemi"/>
        <w:rPr>
          <w:rFonts w:ascii="Times New Roman" w:hAnsi="Times New Roman" w:cs="Times New Roman"/>
          <w:sz w:val="28"/>
          <w:szCs w:val="28"/>
        </w:rPr>
      </w:pPr>
      <w:r w:rsidRPr="00622186">
        <w:rPr>
          <w:rFonts w:ascii="Times New Roman" w:hAnsi="Times New Roman" w:cs="Times New Roman"/>
          <w:sz w:val="28"/>
          <w:szCs w:val="28"/>
        </w:rPr>
        <w:t>Fiyat ve toplam tutarı güvenilmeyen istemci verisine bırakmadan sunucu tarafında hesaplamak.</w:t>
      </w:r>
    </w:p>
    <w:p w14:paraId="36E53F47" w14:textId="77777777" w:rsidR="003C1C6A" w:rsidRPr="00622186" w:rsidRDefault="00000000">
      <w:pPr>
        <w:pStyle w:val="ListeMaddemi"/>
        <w:rPr>
          <w:rFonts w:ascii="Times New Roman" w:hAnsi="Times New Roman" w:cs="Times New Roman"/>
          <w:sz w:val="28"/>
          <w:szCs w:val="28"/>
        </w:rPr>
      </w:pPr>
      <w:r w:rsidRPr="00622186">
        <w:rPr>
          <w:rFonts w:ascii="Times New Roman" w:hAnsi="Times New Roman" w:cs="Times New Roman"/>
          <w:sz w:val="28"/>
          <w:szCs w:val="28"/>
        </w:rPr>
        <w:t>Siparişleri kontrollü durum geçişleriyle personel ve mutfak süreçlerine aktarmak.</w:t>
      </w:r>
    </w:p>
    <w:p w14:paraId="13B953AC" w14:textId="77777777" w:rsidR="003C1C6A" w:rsidRPr="00622186" w:rsidRDefault="00000000">
      <w:pPr>
        <w:pStyle w:val="ListeMaddemi"/>
        <w:rPr>
          <w:rFonts w:ascii="Times New Roman" w:hAnsi="Times New Roman" w:cs="Times New Roman"/>
          <w:sz w:val="28"/>
          <w:szCs w:val="28"/>
        </w:rPr>
      </w:pPr>
      <w:r w:rsidRPr="00622186">
        <w:rPr>
          <w:rFonts w:ascii="Times New Roman" w:hAnsi="Times New Roman" w:cs="Times New Roman"/>
          <w:sz w:val="28"/>
          <w:szCs w:val="28"/>
        </w:rPr>
        <w:t>Yetkisiz erişimleri engellemek ve kritik işlemleri doğrulamak.</w:t>
      </w:r>
    </w:p>
    <w:p w14:paraId="47CBAEE6" w14:textId="77777777" w:rsidR="003C1C6A" w:rsidRDefault="00000000">
      <w:pPr>
        <w:pStyle w:val="ListeMaddemi"/>
        <w:rPr>
          <w:rFonts w:ascii="Times New Roman" w:hAnsi="Times New Roman" w:cs="Times New Roman"/>
          <w:sz w:val="28"/>
          <w:szCs w:val="28"/>
        </w:rPr>
      </w:pPr>
      <w:r w:rsidRPr="00622186">
        <w:rPr>
          <w:rFonts w:ascii="Times New Roman" w:hAnsi="Times New Roman" w:cs="Times New Roman"/>
          <w:sz w:val="28"/>
          <w:szCs w:val="28"/>
        </w:rPr>
        <w:t xml:space="preserve">20 günlük geliştirme süresinde test </w:t>
      </w:r>
      <w:proofErr w:type="spellStart"/>
      <w:r w:rsidRPr="00622186">
        <w:rPr>
          <w:rFonts w:ascii="Times New Roman" w:hAnsi="Times New Roman" w:cs="Times New Roman"/>
          <w:sz w:val="28"/>
          <w:szCs w:val="28"/>
        </w:rPr>
        <w:t>edilebilir</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ve</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sürdürülebilir</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bir</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kod</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tabanı</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oluşturmak</w:t>
      </w:r>
      <w:proofErr w:type="spellEnd"/>
      <w:r w:rsidRPr="00622186">
        <w:rPr>
          <w:rFonts w:ascii="Times New Roman" w:hAnsi="Times New Roman" w:cs="Times New Roman"/>
          <w:sz w:val="28"/>
          <w:szCs w:val="28"/>
        </w:rPr>
        <w:t>.</w:t>
      </w:r>
    </w:p>
    <w:p w14:paraId="1FC11E6A" w14:textId="77777777" w:rsidR="003D76C4" w:rsidRPr="00622186" w:rsidRDefault="003D76C4" w:rsidP="003D76C4">
      <w:pPr>
        <w:pStyle w:val="ListeMaddemi"/>
        <w:numPr>
          <w:ilvl w:val="0"/>
          <w:numId w:val="0"/>
        </w:numPr>
        <w:ind w:left="360"/>
        <w:rPr>
          <w:rFonts w:ascii="Times New Roman" w:hAnsi="Times New Roman" w:cs="Times New Roman"/>
          <w:sz w:val="28"/>
          <w:szCs w:val="28"/>
        </w:rPr>
      </w:pPr>
    </w:p>
    <w:p w14:paraId="6C0176FB" w14:textId="77777777" w:rsidR="003C1C6A" w:rsidRDefault="00000000">
      <w:pPr>
        <w:pStyle w:val="Balk1"/>
        <w:rPr>
          <w:rFonts w:ascii="Times New Roman" w:hAnsi="Times New Roman" w:cs="Times New Roman"/>
        </w:rPr>
      </w:pPr>
      <w:r w:rsidRPr="00622186">
        <w:rPr>
          <w:rFonts w:ascii="Times New Roman" w:hAnsi="Times New Roman" w:cs="Times New Roman"/>
        </w:rPr>
        <w:lastRenderedPageBreak/>
        <w:t xml:space="preserve">4. </w:t>
      </w:r>
      <w:proofErr w:type="spellStart"/>
      <w:r w:rsidRPr="00622186">
        <w:rPr>
          <w:rFonts w:ascii="Times New Roman" w:hAnsi="Times New Roman" w:cs="Times New Roman"/>
        </w:rPr>
        <w:t>Kullanıcı</w:t>
      </w:r>
      <w:proofErr w:type="spellEnd"/>
      <w:r w:rsidRPr="00622186">
        <w:rPr>
          <w:rFonts w:ascii="Times New Roman" w:hAnsi="Times New Roman" w:cs="Times New Roman"/>
        </w:rPr>
        <w:t xml:space="preserve"> Rolleri </w:t>
      </w:r>
      <w:proofErr w:type="spellStart"/>
      <w:r w:rsidRPr="00622186">
        <w:rPr>
          <w:rFonts w:ascii="Times New Roman" w:hAnsi="Times New Roman" w:cs="Times New Roman"/>
        </w:rPr>
        <w:t>ve</w:t>
      </w:r>
      <w:proofErr w:type="spellEnd"/>
      <w:r w:rsidRPr="00622186">
        <w:rPr>
          <w:rFonts w:ascii="Times New Roman" w:hAnsi="Times New Roman" w:cs="Times New Roman"/>
        </w:rPr>
        <w:t xml:space="preserve"> </w:t>
      </w:r>
      <w:proofErr w:type="spellStart"/>
      <w:r w:rsidRPr="00622186">
        <w:rPr>
          <w:rFonts w:ascii="Times New Roman" w:hAnsi="Times New Roman" w:cs="Times New Roman"/>
        </w:rPr>
        <w:t>Yetki</w:t>
      </w:r>
      <w:proofErr w:type="spellEnd"/>
      <w:r w:rsidRPr="00622186">
        <w:rPr>
          <w:rFonts w:ascii="Times New Roman" w:hAnsi="Times New Roman" w:cs="Times New Roman"/>
        </w:rPr>
        <w:t xml:space="preserve"> </w:t>
      </w:r>
      <w:proofErr w:type="spellStart"/>
      <w:r w:rsidRPr="00622186">
        <w:rPr>
          <w:rFonts w:ascii="Times New Roman" w:hAnsi="Times New Roman" w:cs="Times New Roman"/>
        </w:rPr>
        <w:t>Matrisi</w:t>
      </w:r>
      <w:proofErr w:type="spellEnd"/>
    </w:p>
    <w:p w14:paraId="17495FEC" w14:textId="77777777" w:rsidR="003D76C4" w:rsidRPr="003D76C4" w:rsidRDefault="003D76C4" w:rsidP="003D76C4"/>
    <w:tbl>
      <w:tblPr>
        <w:tblStyle w:val="TabloKlavuzu"/>
        <w:tblW w:w="0" w:type="auto"/>
        <w:jc w:val="center"/>
        <w:tblLook w:val="04A0" w:firstRow="1" w:lastRow="0" w:firstColumn="1" w:lastColumn="0" w:noHBand="0" w:noVBand="1"/>
      </w:tblPr>
      <w:tblGrid>
        <w:gridCol w:w="1948"/>
        <w:gridCol w:w="1947"/>
        <w:gridCol w:w="1947"/>
        <w:gridCol w:w="1947"/>
        <w:gridCol w:w="1947"/>
      </w:tblGrid>
      <w:tr w:rsidR="003C1C6A" w:rsidRPr="00622186" w14:paraId="61E19A6E" w14:textId="77777777">
        <w:trPr>
          <w:jc w:val="center"/>
        </w:trPr>
        <w:tc>
          <w:tcPr>
            <w:tcW w:w="1949" w:type="dxa"/>
            <w:shd w:val="clear" w:color="auto" w:fill="D9EAF7"/>
            <w:vAlign w:val="center"/>
          </w:tcPr>
          <w:p w14:paraId="0F3E7BB0" w14:textId="77777777" w:rsidR="003C1C6A" w:rsidRPr="00622186" w:rsidRDefault="00000000">
            <w:pPr>
              <w:rPr>
                <w:rFonts w:ascii="Times New Roman" w:hAnsi="Times New Roman" w:cs="Times New Roman"/>
                <w:sz w:val="28"/>
                <w:szCs w:val="28"/>
              </w:rPr>
            </w:pPr>
            <w:proofErr w:type="spellStart"/>
            <w:r w:rsidRPr="00622186">
              <w:rPr>
                <w:rFonts w:ascii="Times New Roman" w:hAnsi="Times New Roman" w:cs="Times New Roman"/>
                <w:b/>
                <w:sz w:val="28"/>
                <w:szCs w:val="28"/>
              </w:rPr>
              <w:t>İşlem</w:t>
            </w:r>
            <w:proofErr w:type="spellEnd"/>
          </w:p>
        </w:tc>
        <w:tc>
          <w:tcPr>
            <w:tcW w:w="1949" w:type="dxa"/>
            <w:shd w:val="clear" w:color="auto" w:fill="D9EAF7"/>
            <w:vAlign w:val="center"/>
          </w:tcPr>
          <w:p w14:paraId="6B1BD631"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Müşteri</w:t>
            </w:r>
          </w:p>
        </w:tc>
        <w:tc>
          <w:tcPr>
            <w:tcW w:w="1949" w:type="dxa"/>
            <w:shd w:val="clear" w:color="auto" w:fill="D9EAF7"/>
            <w:vAlign w:val="center"/>
          </w:tcPr>
          <w:p w14:paraId="25F50C0A"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Personel</w:t>
            </w:r>
          </w:p>
        </w:tc>
        <w:tc>
          <w:tcPr>
            <w:tcW w:w="1949" w:type="dxa"/>
            <w:shd w:val="clear" w:color="auto" w:fill="D9EAF7"/>
            <w:vAlign w:val="center"/>
          </w:tcPr>
          <w:p w14:paraId="44DBA763"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Mutfak</w:t>
            </w:r>
          </w:p>
        </w:tc>
        <w:tc>
          <w:tcPr>
            <w:tcW w:w="1949" w:type="dxa"/>
            <w:shd w:val="clear" w:color="auto" w:fill="D9EAF7"/>
            <w:vAlign w:val="center"/>
          </w:tcPr>
          <w:p w14:paraId="39B14CF1"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Admin</w:t>
            </w:r>
          </w:p>
        </w:tc>
      </w:tr>
      <w:tr w:rsidR="003C1C6A" w:rsidRPr="00622186" w14:paraId="772E3B87" w14:textId="77777777">
        <w:trPr>
          <w:jc w:val="center"/>
        </w:trPr>
        <w:tc>
          <w:tcPr>
            <w:tcW w:w="1949" w:type="dxa"/>
            <w:vAlign w:val="center"/>
          </w:tcPr>
          <w:p w14:paraId="26EE68D8"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Menüyü görüntüleme</w:t>
            </w:r>
          </w:p>
        </w:tc>
        <w:tc>
          <w:tcPr>
            <w:tcW w:w="1949" w:type="dxa"/>
            <w:vAlign w:val="center"/>
          </w:tcPr>
          <w:p w14:paraId="2338FC1D"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c>
          <w:tcPr>
            <w:tcW w:w="1949" w:type="dxa"/>
            <w:vAlign w:val="center"/>
          </w:tcPr>
          <w:p w14:paraId="5C2CAF9D"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c>
          <w:tcPr>
            <w:tcW w:w="1949" w:type="dxa"/>
            <w:vAlign w:val="center"/>
          </w:tcPr>
          <w:p w14:paraId="3959F406"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c>
          <w:tcPr>
            <w:tcW w:w="1949" w:type="dxa"/>
            <w:vAlign w:val="center"/>
          </w:tcPr>
          <w:p w14:paraId="4AF369CA"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r>
      <w:tr w:rsidR="003C1C6A" w:rsidRPr="00622186" w14:paraId="0C3D9EA3" w14:textId="77777777">
        <w:trPr>
          <w:jc w:val="center"/>
        </w:trPr>
        <w:tc>
          <w:tcPr>
            <w:tcW w:w="1949" w:type="dxa"/>
            <w:vAlign w:val="center"/>
          </w:tcPr>
          <w:p w14:paraId="43AE9F61"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Sepet oluşturma</w:t>
            </w:r>
          </w:p>
        </w:tc>
        <w:tc>
          <w:tcPr>
            <w:tcW w:w="1949" w:type="dxa"/>
            <w:vAlign w:val="center"/>
          </w:tcPr>
          <w:p w14:paraId="1D253777"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c>
          <w:tcPr>
            <w:tcW w:w="1949" w:type="dxa"/>
            <w:vAlign w:val="center"/>
          </w:tcPr>
          <w:p w14:paraId="37CD80EF"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c>
          <w:tcPr>
            <w:tcW w:w="1949" w:type="dxa"/>
            <w:vAlign w:val="center"/>
          </w:tcPr>
          <w:p w14:paraId="61D82D36"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w:t>
            </w:r>
          </w:p>
        </w:tc>
        <w:tc>
          <w:tcPr>
            <w:tcW w:w="1949" w:type="dxa"/>
            <w:vAlign w:val="center"/>
          </w:tcPr>
          <w:p w14:paraId="3D4B4908"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r>
      <w:tr w:rsidR="003C1C6A" w:rsidRPr="00622186" w14:paraId="02706E57" w14:textId="77777777">
        <w:trPr>
          <w:jc w:val="center"/>
        </w:trPr>
        <w:tc>
          <w:tcPr>
            <w:tcW w:w="1949" w:type="dxa"/>
            <w:vAlign w:val="center"/>
          </w:tcPr>
          <w:p w14:paraId="32FB87D1"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Sipariş oluşturma</w:t>
            </w:r>
          </w:p>
        </w:tc>
        <w:tc>
          <w:tcPr>
            <w:tcW w:w="1949" w:type="dxa"/>
            <w:vAlign w:val="center"/>
          </w:tcPr>
          <w:p w14:paraId="76962408"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c>
          <w:tcPr>
            <w:tcW w:w="1949" w:type="dxa"/>
            <w:vAlign w:val="center"/>
          </w:tcPr>
          <w:p w14:paraId="78F12F34"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c>
          <w:tcPr>
            <w:tcW w:w="1949" w:type="dxa"/>
            <w:vAlign w:val="center"/>
          </w:tcPr>
          <w:p w14:paraId="57ACD819"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w:t>
            </w:r>
          </w:p>
        </w:tc>
        <w:tc>
          <w:tcPr>
            <w:tcW w:w="1949" w:type="dxa"/>
            <w:vAlign w:val="center"/>
          </w:tcPr>
          <w:p w14:paraId="1CEB1AD0"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r>
      <w:tr w:rsidR="003C1C6A" w:rsidRPr="00622186" w14:paraId="2E0D9CBC" w14:textId="77777777">
        <w:trPr>
          <w:jc w:val="center"/>
        </w:trPr>
        <w:tc>
          <w:tcPr>
            <w:tcW w:w="1949" w:type="dxa"/>
            <w:vAlign w:val="center"/>
          </w:tcPr>
          <w:p w14:paraId="2E45ABB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Sipariş durumunu görme</w:t>
            </w:r>
          </w:p>
        </w:tc>
        <w:tc>
          <w:tcPr>
            <w:tcW w:w="1949" w:type="dxa"/>
            <w:vAlign w:val="center"/>
          </w:tcPr>
          <w:p w14:paraId="41DA4AFA"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c>
          <w:tcPr>
            <w:tcW w:w="1949" w:type="dxa"/>
            <w:vAlign w:val="center"/>
          </w:tcPr>
          <w:p w14:paraId="6E7B3714"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c>
          <w:tcPr>
            <w:tcW w:w="1949" w:type="dxa"/>
            <w:vAlign w:val="center"/>
          </w:tcPr>
          <w:p w14:paraId="07FCE771"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c>
          <w:tcPr>
            <w:tcW w:w="1949" w:type="dxa"/>
            <w:vAlign w:val="center"/>
          </w:tcPr>
          <w:p w14:paraId="0C478031"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r>
      <w:tr w:rsidR="003C1C6A" w:rsidRPr="00622186" w14:paraId="2215362B" w14:textId="77777777">
        <w:trPr>
          <w:jc w:val="center"/>
        </w:trPr>
        <w:tc>
          <w:tcPr>
            <w:tcW w:w="1949" w:type="dxa"/>
            <w:vAlign w:val="center"/>
          </w:tcPr>
          <w:p w14:paraId="5B42B655"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Sipariş durumunu değiştirme</w:t>
            </w:r>
          </w:p>
        </w:tc>
        <w:tc>
          <w:tcPr>
            <w:tcW w:w="1949" w:type="dxa"/>
            <w:vAlign w:val="center"/>
          </w:tcPr>
          <w:p w14:paraId="2959B325"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w:t>
            </w:r>
          </w:p>
        </w:tc>
        <w:tc>
          <w:tcPr>
            <w:tcW w:w="1949" w:type="dxa"/>
            <w:vAlign w:val="center"/>
          </w:tcPr>
          <w:p w14:paraId="713A6B3B"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c>
          <w:tcPr>
            <w:tcW w:w="1949" w:type="dxa"/>
            <w:vAlign w:val="center"/>
          </w:tcPr>
          <w:p w14:paraId="693099A3"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c>
          <w:tcPr>
            <w:tcW w:w="1949" w:type="dxa"/>
            <w:vAlign w:val="center"/>
          </w:tcPr>
          <w:p w14:paraId="0882EEF1"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r>
      <w:tr w:rsidR="003C1C6A" w:rsidRPr="00622186" w14:paraId="1A753D7A" w14:textId="77777777">
        <w:trPr>
          <w:jc w:val="center"/>
        </w:trPr>
        <w:tc>
          <w:tcPr>
            <w:tcW w:w="1949" w:type="dxa"/>
            <w:vAlign w:val="center"/>
          </w:tcPr>
          <w:p w14:paraId="22CBE651"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Kategori yönetimi</w:t>
            </w:r>
          </w:p>
        </w:tc>
        <w:tc>
          <w:tcPr>
            <w:tcW w:w="1949" w:type="dxa"/>
            <w:vAlign w:val="center"/>
          </w:tcPr>
          <w:p w14:paraId="034F6AFA"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w:t>
            </w:r>
          </w:p>
        </w:tc>
        <w:tc>
          <w:tcPr>
            <w:tcW w:w="1949" w:type="dxa"/>
            <w:vAlign w:val="center"/>
          </w:tcPr>
          <w:p w14:paraId="18C7991E"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w:t>
            </w:r>
          </w:p>
        </w:tc>
        <w:tc>
          <w:tcPr>
            <w:tcW w:w="1949" w:type="dxa"/>
            <w:vAlign w:val="center"/>
          </w:tcPr>
          <w:p w14:paraId="3C49D264"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w:t>
            </w:r>
          </w:p>
        </w:tc>
        <w:tc>
          <w:tcPr>
            <w:tcW w:w="1949" w:type="dxa"/>
            <w:vAlign w:val="center"/>
          </w:tcPr>
          <w:p w14:paraId="77192389"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r>
      <w:tr w:rsidR="003C1C6A" w:rsidRPr="00622186" w14:paraId="5294BE61" w14:textId="77777777">
        <w:trPr>
          <w:jc w:val="center"/>
        </w:trPr>
        <w:tc>
          <w:tcPr>
            <w:tcW w:w="1949" w:type="dxa"/>
            <w:vAlign w:val="center"/>
          </w:tcPr>
          <w:p w14:paraId="1EC42ACB"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Ürün yönetimi</w:t>
            </w:r>
          </w:p>
        </w:tc>
        <w:tc>
          <w:tcPr>
            <w:tcW w:w="1949" w:type="dxa"/>
            <w:vAlign w:val="center"/>
          </w:tcPr>
          <w:p w14:paraId="66AA6D6F"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w:t>
            </w:r>
          </w:p>
        </w:tc>
        <w:tc>
          <w:tcPr>
            <w:tcW w:w="1949" w:type="dxa"/>
            <w:vAlign w:val="center"/>
          </w:tcPr>
          <w:p w14:paraId="3335244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w:t>
            </w:r>
          </w:p>
        </w:tc>
        <w:tc>
          <w:tcPr>
            <w:tcW w:w="1949" w:type="dxa"/>
            <w:vAlign w:val="center"/>
          </w:tcPr>
          <w:p w14:paraId="18BE63CF"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w:t>
            </w:r>
          </w:p>
        </w:tc>
        <w:tc>
          <w:tcPr>
            <w:tcW w:w="1949" w:type="dxa"/>
            <w:vAlign w:val="center"/>
          </w:tcPr>
          <w:p w14:paraId="5B07BAC3"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r>
      <w:tr w:rsidR="003C1C6A" w:rsidRPr="00622186" w14:paraId="0F9E5C43" w14:textId="77777777">
        <w:trPr>
          <w:jc w:val="center"/>
        </w:trPr>
        <w:tc>
          <w:tcPr>
            <w:tcW w:w="1949" w:type="dxa"/>
            <w:vAlign w:val="center"/>
          </w:tcPr>
          <w:p w14:paraId="2F586C86"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Masa yönetimi</w:t>
            </w:r>
          </w:p>
        </w:tc>
        <w:tc>
          <w:tcPr>
            <w:tcW w:w="1949" w:type="dxa"/>
            <w:vAlign w:val="center"/>
          </w:tcPr>
          <w:p w14:paraId="6E482FFC"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w:t>
            </w:r>
          </w:p>
        </w:tc>
        <w:tc>
          <w:tcPr>
            <w:tcW w:w="1949" w:type="dxa"/>
            <w:vAlign w:val="center"/>
          </w:tcPr>
          <w:p w14:paraId="6265D88C"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w:t>
            </w:r>
          </w:p>
        </w:tc>
        <w:tc>
          <w:tcPr>
            <w:tcW w:w="1949" w:type="dxa"/>
            <w:vAlign w:val="center"/>
          </w:tcPr>
          <w:p w14:paraId="78315264"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w:t>
            </w:r>
          </w:p>
        </w:tc>
        <w:tc>
          <w:tcPr>
            <w:tcW w:w="1949" w:type="dxa"/>
            <w:vAlign w:val="center"/>
          </w:tcPr>
          <w:p w14:paraId="1732B6E0"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r>
      <w:tr w:rsidR="003C1C6A" w:rsidRPr="00622186" w14:paraId="26BEA1D1" w14:textId="77777777">
        <w:trPr>
          <w:jc w:val="center"/>
        </w:trPr>
        <w:tc>
          <w:tcPr>
            <w:tcW w:w="1949" w:type="dxa"/>
            <w:vAlign w:val="center"/>
          </w:tcPr>
          <w:p w14:paraId="4946223F"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QR yönetimi</w:t>
            </w:r>
          </w:p>
        </w:tc>
        <w:tc>
          <w:tcPr>
            <w:tcW w:w="1949" w:type="dxa"/>
            <w:vAlign w:val="center"/>
          </w:tcPr>
          <w:p w14:paraId="229CB5A9"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w:t>
            </w:r>
          </w:p>
        </w:tc>
        <w:tc>
          <w:tcPr>
            <w:tcW w:w="1949" w:type="dxa"/>
            <w:vAlign w:val="center"/>
          </w:tcPr>
          <w:p w14:paraId="70F1E803"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w:t>
            </w:r>
          </w:p>
        </w:tc>
        <w:tc>
          <w:tcPr>
            <w:tcW w:w="1949" w:type="dxa"/>
            <w:vAlign w:val="center"/>
          </w:tcPr>
          <w:p w14:paraId="0B5EB035"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w:t>
            </w:r>
          </w:p>
        </w:tc>
        <w:tc>
          <w:tcPr>
            <w:tcW w:w="1949" w:type="dxa"/>
            <w:vAlign w:val="center"/>
          </w:tcPr>
          <w:p w14:paraId="4A9A9122"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r>
      <w:tr w:rsidR="003C1C6A" w:rsidRPr="00622186" w14:paraId="6A196940" w14:textId="77777777">
        <w:trPr>
          <w:jc w:val="center"/>
        </w:trPr>
        <w:tc>
          <w:tcPr>
            <w:tcW w:w="1949" w:type="dxa"/>
            <w:vAlign w:val="center"/>
          </w:tcPr>
          <w:p w14:paraId="7A5287F1"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Personel yönetimi</w:t>
            </w:r>
          </w:p>
        </w:tc>
        <w:tc>
          <w:tcPr>
            <w:tcW w:w="1949" w:type="dxa"/>
            <w:vAlign w:val="center"/>
          </w:tcPr>
          <w:p w14:paraId="4B363185"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w:t>
            </w:r>
          </w:p>
        </w:tc>
        <w:tc>
          <w:tcPr>
            <w:tcW w:w="1949" w:type="dxa"/>
            <w:vAlign w:val="center"/>
          </w:tcPr>
          <w:p w14:paraId="791696A7"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w:t>
            </w:r>
          </w:p>
        </w:tc>
        <w:tc>
          <w:tcPr>
            <w:tcW w:w="1949" w:type="dxa"/>
            <w:vAlign w:val="center"/>
          </w:tcPr>
          <w:p w14:paraId="729E6E9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w:t>
            </w:r>
          </w:p>
        </w:tc>
        <w:tc>
          <w:tcPr>
            <w:tcW w:w="1949" w:type="dxa"/>
            <w:vAlign w:val="center"/>
          </w:tcPr>
          <w:p w14:paraId="4306773E"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r>
      <w:tr w:rsidR="003C1C6A" w:rsidRPr="00622186" w14:paraId="47194CEB" w14:textId="77777777">
        <w:trPr>
          <w:jc w:val="center"/>
        </w:trPr>
        <w:tc>
          <w:tcPr>
            <w:tcW w:w="1949" w:type="dxa"/>
            <w:vAlign w:val="center"/>
          </w:tcPr>
          <w:p w14:paraId="6BE7B36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Raporlar</w:t>
            </w:r>
          </w:p>
        </w:tc>
        <w:tc>
          <w:tcPr>
            <w:tcW w:w="1949" w:type="dxa"/>
            <w:vAlign w:val="center"/>
          </w:tcPr>
          <w:p w14:paraId="32D9AF76"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w:t>
            </w:r>
          </w:p>
        </w:tc>
        <w:tc>
          <w:tcPr>
            <w:tcW w:w="1949" w:type="dxa"/>
            <w:vAlign w:val="center"/>
          </w:tcPr>
          <w:p w14:paraId="642D1B41"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Sınırlı</w:t>
            </w:r>
          </w:p>
        </w:tc>
        <w:tc>
          <w:tcPr>
            <w:tcW w:w="1949" w:type="dxa"/>
            <w:vAlign w:val="center"/>
          </w:tcPr>
          <w:p w14:paraId="317B8134"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w:t>
            </w:r>
          </w:p>
        </w:tc>
        <w:tc>
          <w:tcPr>
            <w:tcW w:w="1949" w:type="dxa"/>
            <w:vAlign w:val="center"/>
          </w:tcPr>
          <w:p w14:paraId="6A1873A4"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r>
      <w:tr w:rsidR="003C1C6A" w:rsidRPr="00622186" w14:paraId="4EF88934" w14:textId="77777777">
        <w:trPr>
          <w:jc w:val="center"/>
        </w:trPr>
        <w:tc>
          <w:tcPr>
            <w:tcW w:w="1949" w:type="dxa"/>
            <w:vAlign w:val="center"/>
          </w:tcPr>
          <w:p w14:paraId="30A8B441"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Garson çağrısını yönetme</w:t>
            </w:r>
          </w:p>
        </w:tc>
        <w:tc>
          <w:tcPr>
            <w:tcW w:w="1949" w:type="dxa"/>
            <w:vAlign w:val="center"/>
          </w:tcPr>
          <w:p w14:paraId="5317F62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w:t>
            </w:r>
          </w:p>
        </w:tc>
        <w:tc>
          <w:tcPr>
            <w:tcW w:w="1949" w:type="dxa"/>
            <w:vAlign w:val="center"/>
          </w:tcPr>
          <w:p w14:paraId="594A4BFE"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c>
          <w:tcPr>
            <w:tcW w:w="1949" w:type="dxa"/>
            <w:vAlign w:val="center"/>
          </w:tcPr>
          <w:p w14:paraId="125240B8"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w:t>
            </w:r>
          </w:p>
        </w:tc>
        <w:tc>
          <w:tcPr>
            <w:tcW w:w="1949" w:type="dxa"/>
            <w:vAlign w:val="center"/>
          </w:tcPr>
          <w:p w14:paraId="78898677"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r>
    </w:tbl>
    <w:p w14:paraId="35FB8B9C" w14:textId="77777777" w:rsidR="003C1C6A" w:rsidRPr="00622186" w:rsidRDefault="00000000">
      <w:pPr>
        <w:pStyle w:val="Balk1"/>
        <w:rPr>
          <w:rFonts w:ascii="Times New Roman" w:hAnsi="Times New Roman" w:cs="Times New Roman"/>
        </w:rPr>
      </w:pPr>
      <w:r w:rsidRPr="00622186">
        <w:rPr>
          <w:rFonts w:ascii="Times New Roman" w:hAnsi="Times New Roman" w:cs="Times New Roman"/>
        </w:rPr>
        <w:t>5. Fonksiyonel Gereksinimler</w:t>
      </w:r>
    </w:p>
    <w:tbl>
      <w:tblPr>
        <w:tblStyle w:val="TabloKlavuzu"/>
        <w:tblW w:w="0" w:type="auto"/>
        <w:jc w:val="center"/>
        <w:tblLook w:val="04A0" w:firstRow="1" w:lastRow="0" w:firstColumn="1" w:lastColumn="0" w:noHBand="0" w:noVBand="1"/>
      </w:tblPr>
      <w:tblGrid>
        <w:gridCol w:w="1134"/>
        <w:gridCol w:w="2268"/>
        <w:gridCol w:w="6236"/>
      </w:tblGrid>
      <w:tr w:rsidR="003C1C6A" w:rsidRPr="00622186" w14:paraId="0ECAD9FB" w14:textId="77777777">
        <w:trPr>
          <w:jc w:val="center"/>
        </w:trPr>
        <w:tc>
          <w:tcPr>
            <w:tcW w:w="1134" w:type="dxa"/>
            <w:shd w:val="clear" w:color="auto" w:fill="D9EAF7"/>
            <w:vAlign w:val="center"/>
          </w:tcPr>
          <w:p w14:paraId="0E27A46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ID</w:t>
            </w:r>
          </w:p>
        </w:tc>
        <w:tc>
          <w:tcPr>
            <w:tcW w:w="2268" w:type="dxa"/>
            <w:shd w:val="clear" w:color="auto" w:fill="D9EAF7"/>
            <w:vAlign w:val="center"/>
          </w:tcPr>
          <w:p w14:paraId="21DA0CBC"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Gereksinim</w:t>
            </w:r>
          </w:p>
        </w:tc>
        <w:tc>
          <w:tcPr>
            <w:tcW w:w="6236" w:type="dxa"/>
            <w:shd w:val="clear" w:color="auto" w:fill="D9EAF7"/>
            <w:vAlign w:val="center"/>
          </w:tcPr>
          <w:p w14:paraId="45274690"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Açıklama</w:t>
            </w:r>
          </w:p>
        </w:tc>
      </w:tr>
      <w:tr w:rsidR="003C1C6A" w:rsidRPr="00622186" w14:paraId="52AD55D6" w14:textId="77777777">
        <w:trPr>
          <w:jc w:val="center"/>
        </w:trPr>
        <w:tc>
          <w:tcPr>
            <w:tcW w:w="1134" w:type="dxa"/>
            <w:vAlign w:val="center"/>
          </w:tcPr>
          <w:p w14:paraId="17193998"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FR-01</w:t>
            </w:r>
          </w:p>
        </w:tc>
        <w:tc>
          <w:tcPr>
            <w:tcW w:w="2268" w:type="dxa"/>
            <w:vAlign w:val="center"/>
          </w:tcPr>
          <w:p w14:paraId="3DC333AB"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Kullanıcı giriş ve yetkilendirme</w:t>
            </w:r>
          </w:p>
        </w:tc>
        <w:tc>
          <w:tcPr>
            <w:tcW w:w="6236" w:type="dxa"/>
            <w:vAlign w:val="center"/>
          </w:tcPr>
          <w:p w14:paraId="04A1EA7C"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Admin/personel yönetim ekranına güvenli giriş yapabilmelidir.</w:t>
            </w:r>
          </w:p>
        </w:tc>
      </w:tr>
      <w:tr w:rsidR="003C1C6A" w:rsidRPr="00622186" w14:paraId="656918E3" w14:textId="77777777">
        <w:trPr>
          <w:jc w:val="center"/>
        </w:trPr>
        <w:tc>
          <w:tcPr>
            <w:tcW w:w="1134" w:type="dxa"/>
            <w:vAlign w:val="center"/>
          </w:tcPr>
          <w:p w14:paraId="5EC2D4D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FR-02</w:t>
            </w:r>
          </w:p>
        </w:tc>
        <w:tc>
          <w:tcPr>
            <w:tcW w:w="2268" w:type="dxa"/>
            <w:vAlign w:val="center"/>
          </w:tcPr>
          <w:p w14:paraId="736B739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Restoran bilgileri</w:t>
            </w:r>
          </w:p>
        </w:tc>
        <w:tc>
          <w:tcPr>
            <w:tcW w:w="6236" w:type="dxa"/>
            <w:vAlign w:val="center"/>
          </w:tcPr>
          <w:p w14:paraId="7C3DAED5"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İşletme adı, logo, adres, telefon ve çalışma bilgileri yönetilebilmelidir.</w:t>
            </w:r>
          </w:p>
        </w:tc>
      </w:tr>
      <w:tr w:rsidR="003C1C6A" w:rsidRPr="00622186" w14:paraId="2F3665BE" w14:textId="77777777">
        <w:trPr>
          <w:jc w:val="center"/>
        </w:trPr>
        <w:tc>
          <w:tcPr>
            <w:tcW w:w="1134" w:type="dxa"/>
            <w:vAlign w:val="center"/>
          </w:tcPr>
          <w:p w14:paraId="0BECB1E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FR-03</w:t>
            </w:r>
          </w:p>
        </w:tc>
        <w:tc>
          <w:tcPr>
            <w:tcW w:w="2268" w:type="dxa"/>
            <w:vAlign w:val="center"/>
          </w:tcPr>
          <w:p w14:paraId="1270D06B"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Kategori yönetimi</w:t>
            </w:r>
          </w:p>
        </w:tc>
        <w:tc>
          <w:tcPr>
            <w:tcW w:w="6236" w:type="dxa"/>
            <w:vAlign w:val="center"/>
          </w:tcPr>
          <w:p w14:paraId="0CF85DE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Kategori ekleme, düzenleme, sıralama ve aktif/pasif işlemleri yapılabilmelidir.</w:t>
            </w:r>
          </w:p>
        </w:tc>
      </w:tr>
      <w:tr w:rsidR="003C1C6A" w:rsidRPr="00622186" w14:paraId="62432781" w14:textId="77777777">
        <w:trPr>
          <w:jc w:val="center"/>
        </w:trPr>
        <w:tc>
          <w:tcPr>
            <w:tcW w:w="1134" w:type="dxa"/>
            <w:vAlign w:val="center"/>
          </w:tcPr>
          <w:p w14:paraId="54E9FE2B"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FR-04</w:t>
            </w:r>
          </w:p>
        </w:tc>
        <w:tc>
          <w:tcPr>
            <w:tcW w:w="2268" w:type="dxa"/>
            <w:vAlign w:val="center"/>
          </w:tcPr>
          <w:p w14:paraId="2FC890C9"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Ürün yönetimi</w:t>
            </w:r>
          </w:p>
        </w:tc>
        <w:tc>
          <w:tcPr>
            <w:tcW w:w="6236" w:type="dxa"/>
            <w:vAlign w:val="center"/>
          </w:tcPr>
          <w:p w14:paraId="3C674EB4"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Ürün adı, açıklama, fiyat, görsel, kategori ve satış durumu yönetilebilmelidir.</w:t>
            </w:r>
          </w:p>
        </w:tc>
      </w:tr>
      <w:tr w:rsidR="003C1C6A" w:rsidRPr="00622186" w14:paraId="132C5B62" w14:textId="77777777">
        <w:trPr>
          <w:jc w:val="center"/>
        </w:trPr>
        <w:tc>
          <w:tcPr>
            <w:tcW w:w="1134" w:type="dxa"/>
            <w:vAlign w:val="center"/>
          </w:tcPr>
          <w:p w14:paraId="454F7114"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FR-05</w:t>
            </w:r>
          </w:p>
        </w:tc>
        <w:tc>
          <w:tcPr>
            <w:tcW w:w="2268" w:type="dxa"/>
            <w:vAlign w:val="center"/>
          </w:tcPr>
          <w:p w14:paraId="13B1F7B7"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Masa yönetimi</w:t>
            </w:r>
          </w:p>
        </w:tc>
        <w:tc>
          <w:tcPr>
            <w:tcW w:w="6236" w:type="dxa"/>
            <w:vAlign w:val="center"/>
          </w:tcPr>
          <w:p w14:paraId="2D78ED17"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Masa adı/numarası ve aktif/pasif durumu yönetilebilmelidir.</w:t>
            </w:r>
          </w:p>
        </w:tc>
      </w:tr>
      <w:tr w:rsidR="003C1C6A" w:rsidRPr="00622186" w14:paraId="2F3BD52E" w14:textId="77777777">
        <w:trPr>
          <w:jc w:val="center"/>
        </w:trPr>
        <w:tc>
          <w:tcPr>
            <w:tcW w:w="1134" w:type="dxa"/>
            <w:vAlign w:val="center"/>
          </w:tcPr>
          <w:p w14:paraId="27BA71C8"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lastRenderedPageBreak/>
              <w:t>FR-06</w:t>
            </w:r>
          </w:p>
        </w:tc>
        <w:tc>
          <w:tcPr>
            <w:tcW w:w="2268" w:type="dxa"/>
            <w:vAlign w:val="center"/>
          </w:tcPr>
          <w:p w14:paraId="36ABBB75"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QR yönetimi</w:t>
            </w:r>
          </w:p>
        </w:tc>
        <w:tc>
          <w:tcPr>
            <w:tcW w:w="6236" w:type="dxa"/>
            <w:vAlign w:val="center"/>
          </w:tcPr>
          <w:p w14:paraId="75433B03"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Her aktif masa için benzersiz QR üretilebilmelidir.</w:t>
            </w:r>
          </w:p>
        </w:tc>
      </w:tr>
      <w:tr w:rsidR="003C1C6A" w:rsidRPr="00622186" w14:paraId="3731015B" w14:textId="77777777">
        <w:trPr>
          <w:jc w:val="center"/>
        </w:trPr>
        <w:tc>
          <w:tcPr>
            <w:tcW w:w="1134" w:type="dxa"/>
            <w:vAlign w:val="center"/>
          </w:tcPr>
          <w:p w14:paraId="256E1F8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FR-07</w:t>
            </w:r>
          </w:p>
        </w:tc>
        <w:tc>
          <w:tcPr>
            <w:tcW w:w="2268" w:type="dxa"/>
            <w:vAlign w:val="center"/>
          </w:tcPr>
          <w:p w14:paraId="0CBD35E6"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Dijital menü</w:t>
            </w:r>
          </w:p>
        </w:tc>
        <w:tc>
          <w:tcPr>
            <w:tcW w:w="6236" w:type="dxa"/>
            <w:vAlign w:val="center"/>
          </w:tcPr>
          <w:p w14:paraId="51C96B95"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Müşteri kategorilere göre ürünleri mobil uyumlu görüntüleyebilmelidir.</w:t>
            </w:r>
          </w:p>
        </w:tc>
      </w:tr>
      <w:tr w:rsidR="003C1C6A" w:rsidRPr="00622186" w14:paraId="433B06B7" w14:textId="77777777">
        <w:trPr>
          <w:jc w:val="center"/>
        </w:trPr>
        <w:tc>
          <w:tcPr>
            <w:tcW w:w="1134" w:type="dxa"/>
            <w:vAlign w:val="center"/>
          </w:tcPr>
          <w:p w14:paraId="6E0DCBCF"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FR-08</w:t>
            </w:r>
          </w:p>
        </w:tc>
        <w:tc>
          <w:tcPr>
            <w:tcW w:w="2268" w:type="dxa"/>
            <w:vAlign w:val="center"/>
          </w:tcPr>
          <w:p w14:paraId="2250B68B"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Arama/filtreleme</w:t>
            </w:r>
          </w:p>
        </w:tc>
        <w:tc>
          <w:tcPr>
            <w:tcW w:w="6236" w:type="dxa"/>
            <w:vAlign w:val="center"/>
          </w:tcPr>
          <w:p w14:paraId="0D77AD2B"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Ürün adına göre arama ve kategori bazlı filtreleme yapılabilmelidir.</w:t>
            </w:r>
          </w:p>
        </w:tc>
      </w:tr>
      <w:tr w:rsidR="003C1C6A" w:rsidRPr="00622186" w14:paraId="619A8F8A" w14:textId="77777777">
        <w:trPr>
          <w:jc w:val="center"/>
        </w:trPr>
        <w:tc>
          <w:tcPr>
            <w:tcW w:w="1134" w:type="dxa"/>
            <w:vAlign w:val="center"/>
          </w:tcPr>
          <w:p w14:paraId="4A7D67E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FR-09</w:t>
            </w:r>
          </w:p>
        </w:tc>
        <w:tc>
          <w:tcPr>
            <w:tcW w:w="2268" w:type="dxa"/>
            <w:vAlign w:val="center"/>
          </w:tcPr>
          <w:p w14:paraId="480714EE"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Sepet</w:t>
            </w:r>
          </w:p>
        </w:tc>
        <w:tc>
          <w:tcPr>
            <w:tcW w:w="6236" w:type="dxa"/>
            <w:vAlign w:val="center"/>
          </w:tcPr>
          <w:p w14:paraId="52BAC168"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Ürün ekleme, adet değiştirme, silme ve not ekleme yapılabilmelidir.</w:t>
            </w:r>
          </w:p>
        </w:tc>
      </w:tr>
      <w:tr w:rsidR="003C1C6A" w:rsidRPr="00622186" w14:paraId="4BF5F05C" w14:textId="77777777">
        <w:trPr>
          <w:jc w:val="center"/>
        </w:trPr>
        <w:tc>
          <w:tcPr>
            <w:tcW w:w="1134" w:type="dxa"/>
            <w:vAlign w:val="center"/>
          </w:tcPr>
          <w:p w14:paraId="01819C65"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FR-10</w:t>
            </w:r>
          </w:p>
        </w:tc>
        <w:tc>
          <w:tcPr>
            <w:tcW w:w="2268" w:type="dxa"/>
            <w:vAlign w:val="center"/>
          </w:tcPr>
          <w:p w14:paraId="64597A73"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Sipariş</w:t>
            </w:r>
          </w:p>
        </w:tc>
        <w:tc>
          <w:tcPr>
            <w:tcW w:w="6236" w:type="dxa"/>
            <w:vAlign w:val="center"/>
          </w:tcPr>
          <w:p w14:paraId="57BB6A9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Müşteri siparişi masaya bağlı olarak oluşturabilmelidir.</w:t>
            </w:r>
          </w:p>
        </w:tc>
      </w:tr>
      <w:tr w:rsidR="003C1C6A" w:rsidRPr="00622186" w14:paraId="077215FF" w14:textId="77777777">
        <w:trPr>
          <w:jc w:val="center"/>
        </w:trPr>
        <w:tc>
          <w:tcPr>
            <w:tcW w:w="1134" w:type="dxa"/>
            <w:vAlign w:val="center"/>
          </w:tcPr>
          <w:p w14:paraId="3512E5C5"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FR-11</w:t>
            </w:r>
          </w:p>
        </w:tc>
        <w:tc>
          <w:tcPr>
            <w:tcW w:w="2268" w:type="dxa"/>
            <w:vAlign w:val="center"/>
          </w:tcPr>
          <w:p w14:paraId="3105831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Sipariş durumu</w:t>
            </w:r>
          </w:p>
        </w:tc>
        <w:tc>
          <w:tcPr>
            <w:tcW w:w="6236" w:type="dxa"/>
            <w:vAlign w:val="center"/>
          </w:tcPr>
          <w:p w14:paraId="3B820E79"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Yeni, onaylandı, hazırlanıyor, hazır, servis edildi, iptal edildi durumları yönetilebilmelidir.</w:t>
            </w:r>
          </w:p>
        </w:tc>
      </w:tr>
      <w:tr w:rsidR="003C1C6A" w:rsidRPr="00622186" w14:paraId="4C4D06E8" w14:textId="77777777">
        <w:trPr>
          <w:jc w:val="center"/>
        </w:trPr>
        <w:tc>
          <w:tcPr>
            <w:tcW w:w="1134" w:type="dxa"/>
            <w:vAlign w:val="center"/>
          </w:tcPr>
          <w:p w14:paraId="3EC2898A"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FR-12</w:t>
            </w:r>
          </w:p>
        </w:tc>
        <w:tc>
          <w:tcPr>
            <w:tcW w:w="2268" w:type="dxa"/>
            <w:vAlign w:val="center"/>
          </w:tcPr>
          <w:p w14:paraId="48234BEC"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Mutfak ekranı</w:t>
            </w:r>
          </w:p>
        </w:tc>
        <w:tc>
          <w:tcPr>
            <w:tcW w:w="6236" w:type="dxa"/>
            <w:vAlign w:val="center"/>
          </w:tcPr>
          <w:p w14:paraId="0D247FF1"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Onaylanan siparişler hazırlanma sürecinde görüntülenebilmelidir.</w:t>
            </w:r>
          </w:p>
        </w:tc>
      </w:tr>
      <w:tr w:rsidR="003C1C6A" w:rsidRPr="00622186" w14:paraId="140A5A67" w14:textId="77777777">
        <w:trPr>
          <w:jc w:val="center"/>
        </w:trPr>
        <w:tc>
          <w:tcPr>
            <w:tcW w:w="1134" w:type="dxa"/>
            <w:vAlign w:val="center"/>
          </w:tcPr>
          <w:p w14:paraId="420EE1A0"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FR-13</w:t>
            </w:r>
          </w:p>
        </w:tc>
        <w:tc>
          <w:tcPr>
            <w:tcW w:w="2268" w:type="dxa"/>
            <w:vAlign w:val="center"/>
          </w:tcPr>
          <w:p w14:paraId="4FF28DD1"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Garson çağır</w:t>
            </w:r>
          </w:p>
        </w:tc>
        <w:tc>
          <w:tcPr>
            <w:tcW w:w="6236" w:type="dxa"/>
            <w:vAlign w:val="center"/>
          </w:tcPr>
          <w:p w14:paraId="27376AD6"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Müşteri masadan personel talebi oluşturabilmelidir.</w:t>
            </w:r>
          </w:p>
        </w:tc>
      </w:tr>
      <w:tr w:rsidR="003C1C6A" w:rsidRPr="00622186" w14:paraId="033A39C1" w14:textId="77777777">
        <w:trPr>
          <w:jc w:val="center"/>
        </w:trPr>
        <w:tc>
          <w:tcPr>
            <w:tcW w:w="1134" w:type="dxa"/>
            <w:vAlign w:val="center"/>
          </w:tcPr>
          <w:p w14:paraId="6C3ADFE8"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FR-14</w:t>
            </w:r>
          </w:p>
        </w:tc>
        <w:tc>
          <w:tcPr>
            <w:tcW w:w="2268" w:type="dxa"/>
            <w:vAlign w:val="center"/>
          </w:tcPr>
          <w:p w14:paraId="29ACB3DB"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Hesap iste</w:t>
            </w:r>
          </w:p>
        </w:tc>
        <w:tc>
          <w:tcPr>
            <w:tcW w:w="6236" w:type="dxa"/>
            <w:vAlign w:val="center"/>
          </w:tcPr>
          <w:p w14:paraId="617C93A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Müşteri masadan hesap talebi oluşturabilmelidir.</w:t>
            </w:r>
          </w:p>
        </w:tc>
      </w:tr>
      <w:tr w:rsidR="003C1C6A" w:rsidRPr="00622186" w14:paraId="67D235F6" w14:textId="77777777">
        <w:trPr>
          <w:jc w:val="center"/>
        </w:trPr>
        <w:tc>
          <w:tcPr>
            <w:tcW w:w="1134" w:type="dxa"/>
            <w:vAlign w:val="center"/>
          </w:tcPr>
          <w:p w14:paraId="6BC655C9"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FR-15</w:t>
            </w:r>
          </w:p>
        </w:tc>
        <w:tc>
          <w:tcPr>
            <w:tcW w:w="2268" w:type="dxa"/>
            <w:vAlign w:val="center"/>
          </w:tcPr>
          <w:p w14:paraId="32D5F476"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Raporlama</w:t>
            </w:r>
          </w:p>
        </w:tc>
        <w:tc>
          <w:tcPr>
            <w:tcW w:w="6236" w:type="dxa"/>
            <w:vAlign w:val="center"/>
          </w:tcPr>
          <w:p w14:paraId="551027C3"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Günlük/haftalık/aylık temel satış ve sipariş istatistikleri gösterilebilmelidir.</w:t>
            </w:r>
          </w:p>
        </w:tc>
      </w:tr>
    </w:tbl>
    <w:p w14:paraId="1DEDD5C1" w14:textId="77777777" w:rsidR="003C1C6A" w:rsidRPr="00622186" w:rsidRDefault="00000000">
      <w:pPr>
        <w:pStyle w:val="Balk1"/>
        <w:rPr>
          <w:rFonts w:ascii="Times New Roman" w:hAnsi="Times New Roman" w:cs="Times New Roman"/>
        </w:rPr>
      </w:pPr>
      <w:r w:rsidRPr="00622186">
        <w:rPr>
          <w:rFonts w:ascii="Times New Roman" w:hAnsi="Times New Roman" w:cs="Times New Roman"/>
        </w:rPr>
        <w:t>6. Fonksiyonel Olmayan Gereksinimler</w:t>
      </w:r>
    </w:p>
    <w:tbl>
      <w:tblPr>
        <w:tblStyle w:val="TabloKlavuzu"/>
        <w:tblW w:w="0" w:type="auto"/>
        <w:jc w:val="center"/>
        <w:tblLook w:val="04A0" w:firstRow="1" w:lastRow="0" w:firstColumn="1" w:lastColumn="0" w:noHBand="0" w:noVBand="1"/>
      </w:tblPr>
      <w:tblGrid>
        <w:gridCol w:w="3245"/>
        <w:gridCol w:w="3245"/>
        <w:gridCol w:w="3246"/>
      </w:tblGrid>
      <w:tr w:rsidR="003C1C6A" w:rsidRPr="00622186" w14:paraId="4F851E54" w14:textId="77777777">
        <w:trPr>
          <w:jc w:val="center"/>
        </w:trPr>
        <w:tc>
          <w:tcPr>
            <w:tcW w:w="3249" w:type="dxa"/>
            <w:shd w:val="clear" w:color="auto" w:fill="D9EAF7"/>
            <w:vAlign w:val="center"/>
          </w:tcPr>
          <w:p w14:paraId="482E1B1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Alan</w:t>
            </w:r>
          </w:p>
        </w:tc>
        <w:tc>
          <w:tcPr>
            <w:tcW w:w="3249" w:type="dxa"/>
            <w:shd w:val="clear" w:color="auto" w:fill="D9EAF7"/>
            <w:vAlign w:val="center"/>
          </w:tcPr>
          <w:p w14:paraId="2BD304BF"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Gereksinim</w:t>
            </w:r>
          </w:p>
        </w:tc>
        <w:tc>
          <w:tcPr>
            <w:tcW w:w="3249" w:type="dxa"/>
            <w:shd w:val="clear" w:color="auto" w:fill="D9EAF7"/>
            <w:vAlign w:val="center"/>
          </w:tcPr>
          <w:p w14:paraId="5969EBBA"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Uygulama kararı</w:t>
            </w:r>
          </w:p>
        </w:tc>
      </w:tr>
      <w:tr w:rsidR="003C1C6A" w:rsidRPr="00622186" w14:paraId="3E11F192" w14:textId="77777777">
        <w:trPr>
          <w:jc w:val="center"/>
        </w:trPr>
        <w:tc>
          <w:tcPr>
            <w:tcW w:w="3249" w:type="dxa"/>
            <w:vAlign w:val="center"/>
          </w:tcPr>
          <w:p w14:paraId="40E95B9A"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Güvenlik</w:t>
            </w:r>
          </w:p>
        </w:tc>
        <w:tc>
          <w:tcPr>
            <w:tcW w:w="3249" w:type="dxa"/>
            <w:vAlign w:val="center"/>
          </w:tcPr>
          <w:p w14:paraId="536BE9A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Yetkisiz erişim engellenmeli</w:t>
            </w:r>
          </w:p>
        </w:tc>
        <w:tc>
          <w:tcPr>
            <w:tcW w:w="3249" w:type="dxa"/>
            <w:vAlign w:val="center"/>
          </w:tcPr>
          <w:p w14:paraId="6DF07DAB"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ASP.NET Core Identity + Authorization</w:t>
            </w:r>
          </w:p>
        </w:tc>
      </w:tr>
      <w:tr w:rsidR="003C1C6A" w:rsidRPr="00622186" w14:paraId="7C1C40E4" w14:textId="77777777">
        <w:trPr>
          <w:jc w:val="center"/>
        </w:trPr>
        <w:tc>
          <w:tcPr>
            <w:tcW w:w="3249" w:type="dxa"/>
            <w:vAlign w:val="center"/>
          </w:tcPr>
          <w:p w14:paraId="516D4FF8"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Veri bütünlüğü</w:t>
            </w:r>
          </w:p>
        </w:tc>
        <w:tc>
          <w:tcPr>
            <w:tcW w:w="3249" w:type="dxa"/>
            <w:vAlign w:val="center"/>
          </w:tcPr>
          <w:p w14:paraId="69A1C671"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Sipariş yarım kaydedilmemeli</w:t>
            </w:r>
          </w:p>
        </w:tc>
        <w:tc>
          <w:tcPr>
            <w:tcW w:w="3249" w:type="dxa"/>
            <w:vAlign w:val="center"/>
          </w:tcPr>
          <w:p w14:paraId="7E46C5B9"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Database transaction</w:t>
            </w:r>
          </w:p>
        </w:tc>
      </w:tr>
      <w:tr w:rsidR="003C1C6A" w:rsidRPr="00622186" w14:paraId="5378DF73" w14:textId="77777777">
        <w:trPr>
          <w:jc w:val="center"/>
        </w:trPr>
        <w:tc>
          <w:tcPr>
            <w:tcW w:w="3249" w:type="dxa"/>
            <w:vAlign w:val="center"/>
          </w:tcPr>
          <w:p w14:paraId="62F2603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Doğruluk</w:t>
            </w:r>
          </w:p>
        </w:tc>
        <w:tc>
          <w:tcPr>
            <w:tcW w:w="3249" w:type="dxa"/>
            <w:vAlign w:val="center"/>
          </w:tcPr>
          <w:p w14:paraId="0762F648"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Fiyat istemciden kabul edilmemeli</w:t>
            </w:r>
          </w:p>
        </w:tc>
        <w:tc>
          <w:tcPr>
            <w:tcW w:w="3249" w:type="dxa"/>
            <w:vAlign w:val="center"/>
          </w:tcPr>
          <w:p w14:paraId="7A8ECDC4"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Server-side fiyat hesaplama</w:t>
            </w:r>
          </w:p>
        </w:tc>
      </w:tr>
      <w:tr w:rsidR="003C1C6A" w:rsidRPr="00622186" w14:paraId="586A387E" w14:textId="77777777">
        <w:trPr>
          <w:jc w:val="center"/>
        </w:trPr>
        <w:tc>
          <w:tcPr>
            <w:tcW w:w="3249" w:type="dxa"/>
            <w:vAlign w:val="center"/>
          </w:tcPr>
          <w:p w14:paraId="5F21135F"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Performans</w:t>
            </w:r>
          </w:p>
        </w:tc>
        <w:tc>
          <w:tcPr>
            <w:tcW w:w="3249" w:type="dxa"/>
            <w:vAlign w:val="center"/>
          </w:tcPr>
          <w:p w14:paraId="12F10020"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Menü hızlı açılmalı</w:t>
            </w:r>
          </w:p>
        </w:tc>
        <w:tc>
          <w:tcPr>
            <w:tcW w:w="3249" w:type="dxa"/>
            <w:vAlign w:val="center"/>
          </w:tcPr>
          <w:p w14:paraId="429E9295"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Sorgu optimizasyonu + uygun index</w:t>
            </w:r>
          </w:p>
        </w:tc>
      </w:tr>
      <w:tr w:rsidR="003C1C6A" w:rsidRPr="00622186" w14:paraId="74F6ABBF" w14:textId="77777777">
        <w:trPr>
          <w:jc w:val="center"/>
        </w:trPr>
        <w:tc>
          <w:tcPr>
            <w:tcW w:w="3249" w:type="dxa"/>
            <w:vAlign w:val="center"/>
          </w:tcPr>
          <w:p w14:paraId="7E0615DB"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Kullanılabilirlik</w:t>
            </w:r>
          </w:p>
        </w:tc>
        <w:tc>
          <w:tcPr>
            <w:tcW w:w="3249" w:type="dxa"/>
            <w:vAlign w:val="center"/>
          </w:tcPr>
          <w:p w14:paraId="4A817BD4"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Telefon ekranında rahat kullanılmalı</w:t>
            </w:r>
          </w:p>
        </w:tc>
        <w:tc>
          <w:tcPr>
            <w:tcW w:w="3249" w:type="dxa"/>
            <w:vAlign w:val="center"/>
          </w:tcPr>
          <w:p w14:paraId="647844D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Mobile-first Bootstrap</w:t>
            </w:r>
          </w:p>
        </w:tc>
      </w:tr>
      <w:tr w:rsidR="003C1C6A" w:rsidRPr="00622186" w14:paraId="3E19E9DE" w14:textId="77777777">
        <w:trPr>
          <w:jc w:val="center"/>
        </w:trPr>
        <w:tc>
          <w:tcPr>
            <w:tcW w:w="3249" w:type="dxa"/>
            <w:vAlign w:val="center"/>
          </w:tcPr>
          <w:p w14:paraId="3627B9F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Hata yönetimi</w:t>
            </w:r>
          </w:p>
        </w:tc>
        <w:tc>
          <w:tcPr>
            <w:tcW w:w="3249" w:type="dxa"/>
            <w:vAlign w:val="center"/>
          </w:tcPr>
          <w:p w14:paraId="2D15409F"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Beklenmeyen hatalar kontrollü gösterilmeli</w:t>
            </w:r>
          </w:p>
        </w:tc>
        <w:tc>
          <w:tcPr>
            <w:tcW w:w="3249" w:type="dxa"/>
            <w:vAlign w:val="center"/>
          </w:tcPr>
          <w:p w14:paraId="235CE716"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Global exception handling</w:t>
            </w:r>
          </w:p>
        </w:tc>
      </w:tr>
      <w:tr w:rsidR="003C1C6A" w:rsidRPr="00622186" w14:paraId="56CC5EB7" w14:textId="77777777">
        <w:trPr>
          <w:jc w:val="center"/>
        </w:trPr>
        <w:tc>
          <w:tcPr>
            <w:tcW w:w="3249" w:type="dxa"/>
            <w:vAlign w:val="center"/>
          </w:tcPr>
          <w:p w14:paraId="032DD04E"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Bakım</w:t>
            </w:r>
          </w:p>
        </w:tc>
        <w:tc>
          <w:tcPr>
            <w:tcW w:w="3249" w:type="dxa"/>
            <w:vAlign w:val="center"/>
          </w:tcPr>
          <w:p w14:paraId="0F9CEDF8"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Kod değişiklikleri güvenli yapılmalı</w:t>
            </w:r>
          </w:p>
        </w:tc>
        <w:tc>
          <w:tcPr>
            <w:tcW w:w="3249" w:type="dxa"/>
            <w:vAlign w:val="center"/>
          </w:tcPr>
          <w:p w14:paraId="12620E54"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Katmanlı yapı + DTO/ViewModel</w:t>
            </w:r>
          </w:p>
        </w:tc>
      </w:tr>
      <w:tr w:rsidR="003C1C6A" w:rsidRPr="00622186" w14:paraId="15DF91CC" w14:textId="77777777">
        <w:trPr>
          <w:jc w:val="center"/>
        </w:trPr>
        <w:tc>
          <w:tcPr>
            <w:tcW w:w="3249" w:type="dxa"/>
            <w:vAlign w:val="center"/>
          </w:tcPr>
          <w:p w14:paraId="795A8724"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Test edilebilirlik</w:t>
            </w:r>
          </w:p>
        </w:tc>
        <w:tc>
          <w:tcPr>
            <w:tcW w:w="3249" w:type="dxa"/>
            <w:vAlign w:val="center"/>
          </w:tcPr>
          <w:p w14:paraId="20FF692A"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Kritik servisler test edilebilmeli</w:t>
            </w:r>
          </w:p>
        </w:tc>
        <w:tc>
          <w:tcPr>
            <w:tcW w:w="3249" w:type="dxa"/>
            <w:vAlign w:val="center"/>
          </w:tcPr>
          <w:p w14:paraId="0172381E"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Business service ayrımı</w:t>
            </w:r>
          </w:p>
        </w:tc>
      </w:tr>
      <w:tr w:rsidR="003C1C6A" w:rsidRPr="00622186" w14:paraId="17EB3EE3" w14:textId="77777777">
        <w:trPr>
          <w:jc w:val="center"/>
        </w:trPr>
        <w:tc>
          <w:tcPr>
            <w:tcW w:w="3249" w:type="dxa"/>
            <w:vAlign w:val="center"/>
          </w:tcPr>
          <w:p w14:paraId="3CE8E9BF"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Geri dönüş</w:t>
            </w:r>
          </w:p>
        </w:tc>
        <w:tc>
          <w:tcPr>
            <w:tcW w:w="3249" w:type="dxa"/>
            <w:vAlign w:val="center"/>
          </w:tcPr>
          <w:p w14:paraId="4E5C10E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Hatalı değişiklik geri alınabilmeli</w:t>
            </w:r>
          </w:p>
        </w:tc>
        <w:tc>
          <w:tcPr>
            <w:tcW w:w="3249" w:type="dxa"/>
            <w:vAlign w:val="center"/>
          </w:tcPr>
          <w:p w14:paraId="3D022FA9"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Git branch + düzenli commit</w:t>
            </w:r>
          </w:p>
        </w:tc>
      </w:tr>
    </w:tbl>
    <w:p w14:paraId="36D851CC" w14:textId="77777777" w:rsidR="003C1C6A" w:rsidRPr="00622186" w:rsidRDefault="003C1C6A">
      <w:pPr>
        <w:rPr>
          <w:rFonts w:ascii="Times New Roman" w:hAnsi="Times New Roman" w:cs="Times New Roman"/>
          <w:sz w:val="28"/>
          <w:szCs w:val="28"/>
        </w:rPr>
      </w:pPr>
    </w:p>
    <w:p w14:paraId="23C6D5F4" w14:textId="77777777" w:rsidR="003C1C6A" w:rsidRPr="00622186" w:rsidRDefault="00000000">
      <w:pPr>
        <w:pStyle w:val="Balk1"/>
        <w:rPr>
          <w:rFonts w:ascii="Times New Roman" w:hAnsi="Times New Roman" w:cs="Times New Roman"/>
        </w:rPr>
      </w:pPr>
      <w:r w:rsidRPr="00622186">
        <w:rPr>
          <w:rFonts w:ascii="Times New Roman" w:hAnsi="Times New Roman" w:cs="Times New Roman"/>
        </w:rPr>
        <w:lastRenderedPageBreak/>
        <w:t>7. Sistem Mimarisi</w:t>
      </w:r>
    </w:p>
    <w:p w14:paraId="1E0AB920"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Önerilen mimari, 20 günlük sürede gereksiz karmaşıklık oluşturmadan sorumlulukların ayrılmasını sağlar. Web katmanı HTTP isteklerini ve ekranları yönetir; Business katmanı iş kurallarını uygular; DataAccess veritabanı erişimini yapar; Entities ortak domain modellerini içerir.</w:t>
      </w:r>
    </w:p>
    <w:p w14:paraId="1C6CBF0B" w14:textId="77777777" w:rsidR="003C1C6A" w:rsidRPr="00622186" w:rsidRDefault="00000000">
      <w:pPr>
        <w:jc w:val="center"/>
        <w:rPr>
          <w:rFonts w:ascii="Times New Roman" w:hAnsi="Times New Roman" w:cs="Times New Roman"/>
          <w:sz w:val="28"/>
          <w:szCs w:val="28"/>
        </w:rPr>
      </w:pPr>
      <w:r w:rsidRPr="00622186">
        <w:rPr>
          <w:rFonts w:ascii="Times New Roman" w:hAnsi="Times New Roman" w:cs="Times New Roman"/>
          <w:noProof/>
          <w:sz w:val="28"/>
          <w:szCs w:val="28"/>
        </w:rPr>
        <w:drawing>
          <wp:inline distT="0" distB="0" distL="0" distR="0" wp14:anchorId="29F30CAE" wp14:editId="6C3A3CC2">
            <wp:extent cx="6035040" cy="35408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035040" cy="3540838"/>
                    </a:xfrm>
                    <a:prstGeom prst="rect">
                      <a:avLst/>
                    </a:prstGeom>
                  </pic:spPr>
                </pic:pic>
              </a:graphicData>
            </a:graphic>
          </wp:inline>
        </w:drawing>
      </w:r>
    </w:p>
    <w:p w14:paraId="12E9C83D" w14:textId="77777777" w:rsidR="003C1C6A" w:rsidRPr="00622186" w:rsidRDefault="00000000">
      <w:pPr>
        <w:jc w:val="center"/>
        <w:rPr>
          <w:rFonts w:ascii="Times New Roman" w:hAnsi="Times New Roman" w:cs="Times New Roman"/>
          <w:sz w:val="28"/>
          <w:szCs w:val="28"/>
        </w:rPr>
      </w:pPr>
      <w:r w:rsidRPr="00622186">
        <w:rPr>
          <w:rFonts w:ascii="Times New Roman" w:hAnsi="Times New Roman" w:cs="Times New Roman"/>
          <w:sz w:val="28"/>
          <w:szCs w:val="28"/>
        </w:rPr>
        <w:t xml:space="preserve">Şekil 1. </w:t>
      </w:r>
      <w:proofErr w:type="spellStart"/>
      <w:r w:rsidRPr="00622186">
        <w:rPr>
          <w:rFonts w:ascii="Times New Roman" w:hAnsi="Times New Roman" w:cs="Times New Roman"/>
          <w:sz w:val="28"/>
          <w:szCs w:val="28"/>
        </w:rPr>
        <w:t>Önerilen</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sistem</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mimarisi</w:t>
      </w:r>
      <w:proofErr w:type="spellEnd"/>
    </w:p>
    <w:p w14:paraId="7DDF2D20" w14:textId="77777777" w:rsidR="00622186" w:rsidRPr="00622186" w:rsidRDefault="00622186">
      <w:pPr>
        <w:jc w:val="center"/>
        <w:rPr>
          <w:rFonts w:ascii="Times New Roman" w:hAnsi="Times New Roman" w:cs="Times New Roman"/>
          <w:sz w:val="28"/>
          <w:szCs w:val="28"/>
        </w:rPr>
      </w:pPr>
    </w:p>
    <w:p w14:paraId="3FAEB0F8" w14:textId="77777777" w:rsidR="00622186" w:rsidRPr="00622186" w:rsidRDefault="00622186">
      <w:pPr>
        <w:jc w:val="center"/>
        <w:rPr>
          <w:rFonts w:ascii="Times New Roman" w:hAnsi="Times New Roman" w:cs="Times New Roman"/>
          <w:sz w:val="28"/>
          <w:szCs w:val="28"/>
        </w:rPr>
      </w:pPr>
    </w:p>
    <w:p w14:paraId="2DB38B53" w14:textId="77777777" w:rsidR="003C1C6A" w:rsidRPr="00622186" w:rsidRDefault="00000000">
      <w:pPr>
        <w:pStyle w:val="Balk2"/>
        <w:rPr>
          <w:rFonts w:ascii="Times New Roman" w:hAnsi="Times New Roman" w:cs="Times New Roman"/>
          <w:sz w:val="28"/>
          <w:szCs w:val="28"/>
        </w:rPr>
      </w:pPr>
      <w:r w:rsidRPr="00622186">
        <w:rPr>
          <w:rFonts w:ascii="Times New Roman" w:hAnsi="Times New Roman" w:cs="Times New Roman"/>
          <w:sz w:val="28"/>
          <w:szCs w:val="28"/>
        </w:rPr>
        <w:t>7.1. Katman sorumlulukları</w:t>
      </w:r>
    </w:p>
    <w:tbl>
      <w:tblPr>
        <w:tblStyle w:val="TabloKlavuzu"/>
        <w:tblW w:w="0" w:type="auto"/>
        <w:jc w:val="center"/>
        <w:tblLook w:val="04A0" w:firstRow="1" w:lastRow="0" w:firstColumn="1" w:lastColumn="0" w:noHBand="0" w:noVBand="1"/>
      </w:tblPr>
      <w:tblGrid>
        <w:gridCol w:w="4868"/>
        <w:gridCol w:w="4868"/>
      </w:tblGrid>
      <w:tr w:rsidR="003C1C6A" w:rsidRPr="00622186" w14:paraId="503FF16A" w14:textId="77777777">
        <w:trPr>
          <w:jc w:val="center"/>
        </w:trPr>
        <w:tc>
          <w:tcPr>
            <w:tcW w:w="4873" w:type="dxa"/>
            <w:shd w:val="clear" w:color="auto" w:fill="D9EAF7"/>
            <w:vAlign w:val="center"/>
          </w:tcPr>
          <w:p w14:paraId="5BF4CDB6"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Katman</w:t>
            </w:r>
          </w:p>
        </w:tc>
        <w:tc>
          <w:tcPr>
            <w:tcW w:w="4873" w:type="dxa"/>
            <w:shd w:val="clear" w:color="auto" w:fill="D9EAF7"/>
            <w:vAlign w:val="center"/>
          </w:tcPr>
          <w:p w14:paraId="5984A1CC"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Sorumluluk</w:t>
            </w:r>
          </w:p>
        </w:tc>
      </w:tr>
      <w:tr w:rsidR="003C1C6A" w:rsidRPr="00622186" w14:paraId="2E630743" w14:textId="77777777">
        <w:trPr>
          <w:jc w:val="center"/>
        </w:trPr>
        <w:tc>
          <w:tcPr>
            <w:tcW w:w="4873" w:type="dxa"/>
            <w:vAlign w:val="center"/>
          </w:tcPr>
          <w:p w14:paraId="401D5556"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Web</w:t>
            </w:r>
          </w:p>
        </w:tc>
        <w:tc>
          <w:tcPr>
            <w:tcW w:w="4873" w:type="dxa"/>
            <w:vAlign w:val="center"/>
          </w:tcPr>
          <w:p w14:paraId="405F9850"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Controller, View, ViewModel, authentication flow, HTTP validation</w:t>
            </w:r>
          </w:p>
        </w:tc>
      </w:tr>
      <w:tr w:rsidR="003C1C6A" w:rsidRPr="00622186" w14:paraId="6DBE096D" w14:textId="77777777">
        <w:trPr>
          <w:jc w:val="center"/>
        </w:trPr>
        <w:tc>
          <w:tcPr>
            <w:tcW w:w="4873" w:type="dxa"/>
            <w:vAlign w:val="center"/>
          </w:tcPr>
          <w:p w14:paraId="281A52C8"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Business</w:t>
            </w:r>
          </w:p>
        </w:tc>
        <w:tc>
          <w:tcPr>
            <w:tcW w:w="4873" w:type="dxa"/>
            <w:vAlign w:val="center"/>
          </w:tcPr>
          <w:p w14:paraId="14E69A66"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Sipariş toplamı, durum geçişleri, QR doğrulama gibi iş kuralları</w:t>
            </w:r>
          </w:p>
        </w:tc>
      </w:tr>
      <w:tr w:rsidR="003C1C6A" w:rsidRPr="00622186" w14:paraId="775C7CEB" w14:textId="77777777">
        <w:trPr>
          <w:jc w:val="center"/>
        </w:trPr>
        <w:tc>
          <w:tcPr>
            <w:tcW w:w="4873" w:type="dxa"/>
            <w:vAlign w:val="center"/>
          </w:tcPr>
          <w:p w14:paraId="2E7C9AA7"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DataAccess</w:t>
            </w:r>
          </w:p>
        </w:tc>
        <w:tc>
          <w:tcPr>
            <w:tcW w:w="4873" w:type="dxa"/>
            <w:vAlign w:val="center"/>
          </w:tcPr>
          <w:p w14:paraId="7D45BC7A"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DbContext, EF Core, sorgular, transaction işlemleri</w:t>
            </w:r>
          </w:p>
        </w:tc>
      </w:tr>
      <w:tr w:rsidR="003C1C6A" w:rsidRPr="00622186" w14:paraId="22930238" w14:textId="77777777">
        <w:trPr>
          <w:jc w:val="center"/>
        </w:trPr>
        <w:tc>
          <w:tcPr>
            <w:tcW w:w="4873" w:type="dxa"/>
            <w:vAlign w:val="center"/>
          </w:tcPr>
          <w:p w14:paraId="32313317"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Entities</w:t>
            </w:r>
          </w:p>
        </w:tc>
        <w:tc>
          <w:tcPr>
            <w:tcW w:w="4873" w:type="dxa"/>
            <w:vAlign w:val="center"/>
          </w:tcPr>
          <w:p w14:paraId="2481CC9A"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Entity, enum ve ortak domain tanımları</w:t>
            </w:r>
          </w:p>
        </w:tc>
      </w:tr>
      <w:tr w:rsidR="003C1C6A" w:rsidRPr="00622186" w14:paraId="1240D00D" w14:textId="77777777">
        <w:trPr>
          <w:jc w:val="center"/>
        </w:trPr>
        <w:tc>
          <w:tcPr>
            <w:tcW w:w="4873" w:type="dxa"/>
            <w:vAlign w:val="center"/>
          </w:tcPr>
          <w:p w14:paraId="7CC8E2C0"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Tests</w:t>
            </w:r>
          </w:p>
        </w:tc>
        <w:tc>
          <w:tcPr>
            <w:tcW w:w="4873" w:type="dxa"/>
            <w:vAlign w:val="center"/>
          </w:tcPr>
          <w:p w14:paraId="41AFD9BC"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Kritik iş kurallarının otomatik testleri</w:t>
            </w:r>
          </w:p>
        </w:tc>
      </w:tr>
    </w:tbl>
    <w:p w14:paraId="0730B039" w14:textId="77777777" w:rsidR="00622186" w:rsidRPr="00622186" w:rsidRDefault="00622186" w:rsidP="00622186">
      <w:pPr>
        <w:rPr>
          <w:rFonts w:ascii="Times New Roman" w:hAnsi="Times New Roman" w:cs="Times New Roman"/>
          <w:sz w:val="28"/>
          <w:szCs w:val="28"/>
        </w:rPr>
      </w:pPr>
    </w:p>
    <w:p w14:paraId="79F13A88" w14:textId="4DC1A5F1" w:rsidR="003C1C6A" w:rsidRPr="00622186" w:rsidRDefault="00000000">
      <w:pPr>
        <w:pStyle w:val="Balk1"/>
        <w:rPr>
          <w:rFonts w:ascii="Times New Roman" w:hAnsi="Times New Roman" w:cs="Times New Roman"/>
        </w:rPr>
      </w:pPr>
      <w:r w:rsidRPr="00622186">
        <w:rPr>
          <w:rFonts w:ascii="Times New Roman" w:hAnsi="Times New Roman" w:cs="Times New Roman"/>
        </w:rPr>
        <w:lastRenderedPageBreak/>
        <w:t>8. Veritabanı Tasarımı ve ER Diyagramı</w:t>
      </w:r>
    </w:p>
    <w:p w14:paraId="0855C8AA" w14:textId="74F1AE35" w:rsidR="003C1C6A" w:rsidRPr="00622186" w:rsidRDefault="00000000" w:rsidP="003D76C4">
      <w:pPr>
        <w:rPr>
          <w:rFonts w:ascii="Times New Roman" w:hAnsi="Times New Roman" w:cs="Times New Roman"/>
          <w:sz w:val="28"/>
          <w:szCs w:val="28"/>
        </w:rPr>
      </w:pPr>
      <w:r w:rsidRPr="00622186">
        <w:rPr>
          <w:rFonts w:ascii="Times New Roman" w:hAnsi="Times New Roman" w:cs="Times New Roman"/>
          <w:sz w:val="28"/>
          <w:szCs w:val="28"/>
        </w:rPr>
        <w:t xml:space="preserve">Veritabanı tasarımında amaç; sipariş geçmişinin bozulmaması, ürün fiyatlarının sipariş anındaki değerinin korunması, masa-QR ilişkisinin güvenilir </w:t>
      </w:r>
      <w:proofErr w:type="spellStart"/>
      <w:r w:rsidRPr="00622186">
        <w:rPr>
          <w:rFonts w:ascii="Times New Roman" w:hAnsi="Times New Roman" w:cs="Times New Roman"/>
          <w:sz w:val="28"/>
          <w:szCs w:val="28"/>
        </w:rPr>
        <w:t>tutulması</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ve</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ilişkisel</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bütünlüğün</w:t>
      </w:r>
      <w:proofErr w:type="spellEnd"/>
      <w:r w:rsidRPr="00622186">
        <w:rPr>
          <w:rFonts w:ascii="Times New Roman" w:hAnsi="Times New Roman" w:cs="Times New Roman"/>
          <w:sz w:val="28"/>
          <w:szCs w:val="28"/>
        </w:rPr>
        <w:t xml:space="preserve"> database </w:t>
      </w:r>
      <w:proofErr w:type="spellStart"/>
      <w:r w:rsidRPr="00622186">
        <w:rPr>
          <w:rFonts w:ascii="Times New Roman" w:hAnsi="Times New Roman" w:cs="Times New Roman"/>
          <w:sz w:val="28"/>
          <w:szCs w:val="28"/>
        </w:rPr>
        <w:t>tarafından</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desteklenmesidir</w:t>
      </w:r>
      <w:proofErr w:type="spellEnd"/>
      <w:r w:rsidRPr="00622186">
        <w:rPr>
          <w:rFonts w:ascii="Times New Roman" w:hAnsi="Times New Roman" w:cs="Times New Roman"/>
          <w:sz w:val="28"/>
          <w:szCs w:val="28"/>
        </w:rPr>
        <w:t>.</w:t>
      </w:r>
      <w:r w:rsidRPr="00622186">
        <w:rPr>
          <w:rFonts w:ascii="Times New Roman" w:hAnsi="Times New Roman" w:cs="Times New Roman"/>
          <w:noProof/>
          <w:sz w:val="28"/>
          <w:szCs w:val="28"/>
        </w:rPr>
        <w:drawing>
          <wp:inline distT="0" distB="0" distL="0" distR="0" wp14:anchorId="1139DE9B" wp14:editId="741DAB29">
            <wp:extent cx="6400800" cy="4101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0"/>
                    <a:stretch>
                      <a:fillRect/>
                    </a:stretch>
                  </pic:blipFill>
                  <pic:spPr>
                    <a:xfrm>
                      <a:off x="0" y="0"/>
                      <a:ext cx="6400800" cy="4101405"/>
                    </a:xfrm>
                    <a:prstGeom prst="rect">
                      <a:avLst/>
                    </a:prstGeom>
                  </pic:spPr>
                </pic:pic>
              </a:graphicData>
            </a:graphic>
          </wp:inline>
        </w:drawing>
      </w:r>
    </w:p>
    <w:p w14:paraId="5DFFDA41" w14:textId="77777777" w:rsidR="003C1C6A" w:rsidRPr="00622186" w:rsidRDefault="00000000">
      <w:pPr>
        <w:jc w:val="center"/>
        <w:rPr>
          <w:rFonts w:ascii="Times New Roman" w:hAnsi="Times New Roman" w:cs="Times New Roman"/>
          <w:sz w:val="28"/>
          <w:szCs w:val="28"/>
        </w:rPr>
      </w:pPr>
      <w:r w:rsidRPr="00622186">
        <w:rPr>
          <w:rFonts w:ascii="Times New Roman" w:hAnsi="Times New Roman" w:cs="Times New Roman"/>
          <w:sz w:val="28"/>
          <w:szCs w:val="28"/>
        </w:rPr>
        <w:t>Şekil 2. Kavramsal ER ilişkileri</w:t>
      </w:r>
    </w:p>
    <w:tbl>
      <w:tblPr>
        <w:tblStyle w:val="TabloKlavuzu"/>
        <w:tblW w:w="0" w:type="auto"/>
        <w:jc w:val="center"/>
        <w:tblLook w:val="04A0" w:firstRow="1" w:lastRow="0" w:firstColumn="1" w:lastColumn="0" w:noHBand="0" w:noVBand="1"/>
      </w:tblPr>
      <w:tblGrid>
        <w:gridCol w:w="2067"/>
        <w:gridCol w:w="4931"/>
        <w:gridCol w:w="2738"/>
      </w:tblGrid>
      <w:tr w:rsidR="003C1C6A" w:rsidRPr="00622186" w14:paraId="6E94E667" w14:textId="77777777">
        <w:trPr>
          <w:jc w:val="center"/>
        </w:trPr>
        <w:tc>
          <w:tcPr>
            <w:tcW w:w="1814" w:type="dxa"/>
            <w:shd w:val="clear" w:color="auto" w:fill="D9EAF7"/>
            <w:vAlign w:val="center"/>
          </w:tcPr>
          <w:p w14:paraId="3B64C7CE"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Tablo</w:t>
            </w:r>
          </w:p>
        </w:tc>
        <w:tc>
          <w:tcPr>
            <w:tcW w:w="5102" w:type="dxa"/>
            <w:shd w:val="clear" w:color="auto" w:fill="D9EAF7"/>
            <w:vAlign w:val="center"/>
          </w:tcPr>
          <w:p w14:paraId="2451FBA9"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Önerilen alanlar</w:t>
            </w:r>
          </w:p>
        </w:tc>
        <w:tc>
          <w:tcPr>
            <w:tcW w:w="2835" w:type="dxa"/>
            <w:shd w:val="clear" w:color="auto" w:fill="D9EAF7"/>
            <w:vAlign w:val="center"/>
          </w:tcPr>
          <w:p w14:paraId="7830435B"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Amaç</w:t>
            </w:r>
          </w:p>
        </w:tc>
      </w:tr>
      <w:tr w:rsidR="003C1C6A" w:rsidRPr="00622186" w14:paraId="22E5ADE9" w14:textId="77777777">
        <w:trPr>
          <w:jc w:val="center"/>
        </w:trPr>
        <w:tc>
          <w:tcPr>
            <w:tcW w:w="1814" w:type="dxa"/>
            <w:vAlign w:val="center"/>
          </w:tcPr>
          <w:p w14:paraId="6157F06E"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Restaurants</w:t>
            </w:r>
          </w:p>
        </w:tc>
        <w:tc>
          <w:tcPr>
            <w:tcW w:w="5102" w:type="dxa"/>
            <w:vAlign w:val="center"/>
          </w:tcPr>
          <w:p w14:paraId="05AFA546"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Id, Name, LogoUrl, Address, Phone, Description, IsActive</w:t>
            </w:r>
          </w:p>
        </w:tc>
        <w:tc>
          <w:tcPr>
            <w:tcW w:w="2835" w:type="dxa"/>
            <w:vAlign w:val="center"/>
          </w:tcPr>
          <w:p w14:paraId="3E6424D4"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İşletme bilgileri</w:t>
            </w:r>
          </w:p>
        </w:tc>
      </w:tr>
      <w:tr w:rsidR="003C1C6A" w:rsidRPr="00622186" w14:paraId="2439EA24" w14:textId="77777777">
        <w:trPr>
          <w:jc w:val="center"/>
        </w:trPr>
        <w:tc>
          <w:tcPr>
            <w:tcW w:w="1814" w:type="dxa"/>
            <w:vAlign w:val="center"/>
          </w:tcPr>
          <w:p w14:paraId="604D95C4"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Tables</w:t>
            </w:r>
          </w:p>
        </w:tc>
        <w:tc>
          <w:tcPr>
            <w:tcW w:w="5102" w:type="dxa"/>
            <w:vAlign w:val="center"/>
          </w:tcPr>
          <w:p w14:paraId="1B775D0B"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Id, RestaurantId, TableNumber, Name, QrToken, IsActive</w:t>
            </w:r>
          </w:p>
        </w:tc>
        <w:tc>
          <w:tcPr>
            <w:tcW w:w="2835" w:type="dxa"/>
            <w:vAlign w:val="center"/>
          </w:tcPr>
          <w:p w14:paraId="4D39247F"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Masa ve benzersiz QR token</w:t>
            </w:r>
          </w:p>
        </w:tc>
      </w:tr>
      <w:tr w:rsidR="003C1C6A" w:rsidRPr="00622186" w14:paraId="1A98C980" w14:textId="77777777">
        <w:trPr>
          <w:jc w:val="center"/>
        </w:trPr>
        <w:tc>
          <w:tcPr>
            <w:tcW w:w="1814" w:type="dxa"/>
            <w:vAlign w:val="center"/>
          </w:tcPr>
          <w:p w14:paraId="5CD81DE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Categories</w:t>
            </w:r>
          </w:p>
        </w:tc>
        <w:tc>
          <w:tcPr>
            <w:tcW w:w="5102" w:type="dxa"/>
            <w:vAlign w:val="center"/>
          </w:tcPr>
          <w:p w14:paraId="6A00E570"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Id, RestaurantId, Name, DisplayOrder, IsActive</w:t>
            </w:r>
          </w:p>
        </w:tc>
        <w:tc>
          <w:tcPr>
            <w:tcW w:w="2835" w:type="dxa"/>
            <w:vAlign w:val="center"/>
          </w:tcPr>
          <w:p w14:paraId="3F6ED97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Menü kategorileri</w:t>
            </w:r>
          </w:p>
        </w:tc>
      </w:tr>
      <w:tr w:rsidR="003C1C6A" w:rsidRPr="00622186" w14:paraId="5EA07277" w14:textId="77777777">
        <w:trPr>
          <w:jc w:val="center"/>
        </w:trPr>
        <w:tc>
          <w:tcPr>
            <w:tcW w:w="1814" w:type="dxa"/>
            <w:vAlign w:val="center"/>
          </w:tcPr>
          <w:p w14:paraId="7276FA3B"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Products</w:t>
            </w:r>
          </w:p>
        </w:tc>
        <w:tc>
          <w:tcPr>
            <w:tcW w:w="5102" w:type="dxa"/>
            <w:vAlign w:val="center"/>
          </w:tcPr>
          <w:p w14:paraId="596A9541"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Id, CategoryId, Name, Description, Price, ImageUrl, IsAvailable</w:t>
            </w:r>
          </w:p>
        </w:tc>
        <w:tc>
          <w:tcPr>
            <w:tcW w:w="2835" w:type="dxa"/>
            <w:vAlign w:val="center"/>
          </w:tcPr>
          <w:p w14:paraId="68ECC723"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Satılabilir ürün</w:t>
            </w:r>
          </w:p>
        </w:tc>
      </w:tr>
      <w:tr w:rsidR="003C1C6A" w:rsidRPr="00622186" w14:paraId="191B220F" w14:textId="77777777">
        <w:trPr>
          <w:jc w:val="center"/>
        </w:trPr>
        <w:tc>
          <w:tcPr>
            <w:tcW w:w="1814" w:type="dxa"/>
            <w:vAlign w:val="center"/>
          </w:tcPr>
          <w:p w14:paraId="4C541686"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Orders</w:t>
            </w:r>
          </w:p>
        </w:tc>
        <w:tc>
          <w:tcPr>
            <w:tcW w:w="5102" w:type="dxa"/>
            <w:vAlign w:val="center"/>
          </w:tcPr>
          <w:p w14:paraId="50F0DD9B"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Id, TableId, OrderNumber, Status, TotalAmount, CreatedAt, UpdatedAt</w:t>
            </w:r>
          </w:p>
        </w:tc>
        <w:tc>
          <w:tcPr>
            <w:tcW w:w="2835" w:type="dxa"/>
            <w:vAlign w:val="center"/>
          </w:tcPr>
          <w:p w14:paraId="437275B9"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Sipariş üst bilgisi</w:t>
            </w:r>
          </w:p>
        </w:tc>
      </w:tr>
      <w:tr w:rsidR="003C1C6A" w:rsidRPr="00622186" w14:paraId="037DD280" w14:textId="77777777">
        <w:trPr>
          <w:jc w:val="center"/>
        </w:trPr>
        <w:tc>
          <w:tcPr>
            <w:tcW w:w="1814" w:type="dxa"/>
            <w:vAlign w:val="center"/>
          </w:tcPr>
          <w:p w14:paraId="40F669D9"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OrderItems</w:t>
            </w:r>
          </w:p>
        </w:tc>
        <w:tc>
          <w:tcPr>
            <w:tcW w:w="5102" w:type="dxa"/>
            <w:vAlign w:val="center"/>
          </w:tcPr>
          <w:p w14:paraId="48477FD9"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Id, OrderId, ProductId, ProductNameSnapshot, UnitPrice, Quantity, Note</w:t>
            </w:r>
          </w:p>
        </w:tc>
        <w:tc>
          <w:tcPr>
            <w:tcW w:w="2835" w:type="dxa"/>
            <w:vAlign w:val="center"/>
          </w:tcPr>
          <w:p w14:paraId="7A0095C0"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Sipariş satırları</w:t>
            </w:r>
          </w:p>
        </w:tc>
      </w:tr>
      <w:tr w:rsidR="003C1C6A" w:rsidRPr="00622186" w14:paraId="4F9CFC93" w14:textId="77777777">
        <w:trPr>
          <w:jc w:val="center"/>
        </w:trPr>
        <w:tc>
          <w:tcPr>
            <w:tcW w:w="1814" w:type="dxa"/>
            <w:vAlign w:val="center"/>
          </w:tcPr>
          <w:p w14:paraId="0D0133C6"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lastRenderedPageBreak/>
              <w:t>AspNetUsers</w:t>
            </w:r>
          </w:p>
        </w:tc>
        <w:tc>
          <w:tcPr>
            <w:tcW w:w="5102" w:type="dxa"/>
            <w:vAlign w:val="center"/>
          </w:tcPr>
          <w:p w14:paraId="022BDA0C"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Identity alanları + Role ilişkisi</w:t>
            </w:r>
          </w:p>
        </w:tc>
        <w:tc>
          <w:tcPr>
            <w:tcW w:w="2835" w:type="dxa"/>
            <w:vAlign w:val="center"/>
          </w:tcPr>
          <w:p w14:paraId="6758AACA"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Yönetim kullanıcıları</w:t>
            </w:r>
          </w:p>
        </w:tc>
      </w:tr>
      <w:tr w:rsidR="003C1C6A" w:rsidRPr="00622186" w14:paraId="417D5D2A" w14:textId="77777777">
        <w:trPr>
          <w:jc w:val="center"/>
        </w:trPr>
        <w:tc>
          <w:tcPr>
            <w:tcW w:w="1814" w:type="dxa"/>
            <w:vAlign w:val="center"/>
          </w:tcPr>
          <w:p w14:paraId="5492612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ServiceRequests</w:t>
            </w:r>
          </w:p>
        </w:tc>
        <w:tc>
          <w:tcPr>
            <w:tcW w:w="5102" w:type="dxa"/>
            <w:vAlign w:val="center"/>
          </w:tcPr>
          <w:p w14:paraId="0EA6EA05"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Id, TableId, Type, Status, CreatedAt</w:t>
            </w:r>
          </w:p>
        </w:tc>
        <w:tc>
          <w:tcPr>
            <w:tcW w:w="2835" w:type="dxa"/>
            <w:vAlign w:val="center"/>
          </w:tcPr>
          <w:p w14:paraId="346C8028"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Garson çağır / hesap isteği</w:t>
            </w:r>
          </w:p>
        </w:tc>
      </w:tr>
    </w:tbl>
    <w:p w14:paraId="016BFDE9" w14:textId="77777777" w:rsidR="003C1C6A" w:rsidRPr="00622186" w:rsidRDefault="003C1C6A">
      <w:pPr>
        <w:rPr>
          <w:rFonts w:ascii="Times New Roman" w:hAnsi="Times New Roman" w:cs="Times New Roman"/>
          <w:sz w:val="28"/>
          <w:szCs w:val="28"/>
        </w:rPr>
      </w:pPr>
    </w:p>
    <w:tbl>
      <w:tblPr>
        <w:tblStyle w:val="TabloKlavuzu"/>
        <w:tblW w:w="0" w:type="auto"/>
        <w:tblLook w:val="04A0" w:firstRow="1" w:lastRow="0" w:firstColumn="1" w:lastColumn="0" w:noHBand="0" w:noVBand="1"/>
      </w:tblPr>
      <w:tblGrid>
        <w:gridCol w:w="9736"/>
      </w:tblGrid>
      <w:tr w:rsidR="003C1C6A" w:rsidRPr="00622186" w14:paraId="280B3A70" w14:textId="77777777">
        <w:tc>
          <w:tcPr>
            <w:tcW w:w="9746" w:type="dxa"/>
            <w:shd w:val="clear" w:color="auto" w:fill="FFF2CC"/>
          </w:tcPr>
          <w:p w14:paraId="26F88B78"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Kritik veri tasarımı kararı</w:t>
            </w:r>
            <w:r w:rsidRPr="00622186">
              <w:rPr>
                <w:rFonts w:ascii="Times New Roman" w:hAnsi="Times New Roman" w:cs="Times New Roman"/>
                <w:b/>
                <w:sz w:val="28"/>
                <w:szCs w:val="28"/>
              </w:rPr>
              <w:br/>
            </w:r>
            <w:r w:rsidRPr="00622186">
              <w:rPr>
                <w:rFonts w:ascii="Times New Roman" w:hAnsi="Times New Roman" w:cs="Times New Roman"/>
                <w:sz w:val="28"/>
                <w:szCs w:val="28"/>
              </w:rPr>
              <w:t>OrderItems tablosunda UnitPrice ve tercihen ProductNameSnapshot tutulmalıdır. Böylece ürün fiyatı daha sonra değişse bile geçmiş siparişin tutarı ve adı değişmez. Sipariş toplamı da kayıt sırasında sunucu tarafında hesaplanır.</w:t>
            </w:r>
          </w:p>
        </w:tc>
      </w:tr>
    </w:tbl>
    <w:p w14:paraId="56287F1D" w14:textId="77777777" w:rsidR="003C1C6A" w:rsidRPr="00622186" w:rsidRDefault="00000000">
      <w:pPr>
        <w:pStyle w:val="Balk1"/>
        <w:rPr>
          <w:rFonts w:ascii="Times New Roman" w:hAnsi="Times New Roman" w:cs="Times New Roman"/>
        </w:rPr>
      </w:pPr>
      <w:r w:rsidRPr="00622186">
        <w:rPr>
          <w:rFonts w:ascii="Times New Roman" w:hAnsi="Times New Roman" w:cs="Times New Roman"/>
        </w:rPr>
        <w:t>9. QR Kod Tasarımı ve Güvenliği</w:t>
      </w:r>
    </w:p>
    <w:p w14:paraId="6AA16196"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QR kodun amacı yalnızca bir URL taşımak değildir; URL üzerinden gelen masa bağlamının güvenilir biçimde doğrulanması gerekir. Bu nedenle doğrudan tahmin edilebilir TableId kullanmak yerine rastgele üretilen bir QrToken tercih edilir.</w:t>
      </w:r>
    </w:p>
    <w:tbl>
      <w:tblPr>
        <w:tblStyle w:val="TabloKlavuzu"/>
        <w:tblW w:w="0" w:type="auto"/>
        <w:jc w:val="center"/>
        <w:tblLook w:val="04A0" w:firstRow="1" w:lastRow="0" w:firstColumn="1" w:lastColumn="0" w:noHBand="0" w:noVBand="1"/>
      </w:tblPr>
      <w:tblGrid>
        <w:gridCol w:w="4868"/>
        <w:gridCol w:w="4868"/>
      </w:tblGrid>
      <w:tr w:rsidR="003C1C6A" w:rsidRPr="00622186" w14:paraId="6DBDF786" w14:textId="77777777">
        <w:trPr>
          <w:jc w:val="center"/>
        </w:trPr>
        <w:tc>
          <w:tcPr>
            <w:tcW w:w="4873" w:type="dxa"/>
            <w:shd w:val="clear" w:color="auto" w:fill="D9EAF7"/>
            <w:vAlign w:val="center"/>
          </w:tcPr>
          <w:p w14:paraId="4C29A077"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Aşama</w:t>
            </w:r>
          </w:p>
        </w:tc>
        <w:tc>
          <w:tcPr>
            <w:tcW w:w="4873" w:type="dxa"/>
            <w:shd w:val="clear" w:color="auto" w:fill="D9EAF7"/>
            <w:vAlign w:val="center"/>
          </w:tcPr>
          <w:p w14:paraId="73FDE16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Kontrol</w:t>
            </w:r>
          </w:p>
        </w:tc>
      </w:tr>
      <w:tr w:rsidR="003C1C6A" w:rsidRPr="00622186" w14:paraId="5252018F" w14:textId="77777777">
        <w:trPr>
          <w:jc w:val="center"/>
        </w:trPr>
        <w:tc>
          <w:tcPr>
            <w:tcW w:w="4873" w:type="dxa"/>
            <w:vAlign w:val="center"/>
          </w:tcPr>
          <w:p w14:paraId="2BCDC34C"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1</w:t>
            </w:r>
          </w:p>
        </w:tc>
        <w:tc>
          <w:tcPr>
            <w:tcW w:w="4873" w:type="dxa"/>
            <w:vAlign w:val="center"/>
          </w:tcPr>
          <w:p w14:paraId="0FC9F894"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QR URL'si alınır.</w:t>
            </w:r>
          </w:p>
        </w:tc>
      </w:tr>
      <w:tr w:rsidR="003C1C6A" w:rsidRPr="00622186" w14:paraId="40B05052" w14:textId="77777777">
        <w:trPr>
          <w:jc w:val="center"/>
        </w:trPr>
        <w:tc>
          <w:tcPr>
            <w:tcW w:w="4873" w:type="dxa"/>
            <w:vAlign w:val="center"/>
          </w:tcPr>
          <w:p w14:paraId="2F12A2D7"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2</w:t>
            </w:r>
          </w:p>
        </w:tc>
        <w:tc>
          <w:tcPr>
            <w:tcW w:w="4873" w:type="dxa"/>
            <w:vAlign w:val="center"/>
          </w:tcPr>
          <w:p w14:paraId="78FDEE6A"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QrToken database'de aranır.</w:t>
            </w:r>
          </w:p>
        </w:tc>
      </w:tr>
      <w:tr w:rsidR="003C1C6A" w:rsidRPr="00622186" w14:paraId="01D27A57" w14:textId="77777777">
        <w:trPr>
          <w:jc w:val="center"/>
        </w:trPr>
        <w:tc>
          <w:tcPr>
            <w:tcW w:w="4873" w:type="dxa"/>
            <w:vAlign w:val="center"/>
          </w:tcPr>
          <w:p w14:paraId="47061E59"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3</w:t>
            </w:r>
          </w:p>
        </w:tc>
        <w:tc>
          <w:tcPr>
            <w:tcW w:w="4873" w:type="dxa"/>
            <w:vAlign w:val="center"/>
          </w:tcPr>
          <w:p w14:paraId="50C71DE3"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Masa aktif mi kontrol edilir.</w:t>
            </w:r>
          </w:p>
        </w:tc>
      </w:tr>
      <w:tr w:rsidR="003C1C6A" w:rsidRPr="00622186" w14:paraId="52FFDAA0" w14:textId="77777777">
        <w:trPr>
          <w:jc w:val="center"/>
        </w:trPr>
        <w:tc>
          <w:tcPr>
            <w:tcW w:w="4873" w:type="dxa"/>
            <w:vAlign w:val="center"/>
          </w:tcPr>
          <w:p w14:paraId="02AC0C2A"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4</w:t>
            </w:r>
          </w:p>
        </w:tc>
        <w:tc>
          <w:tcPr>
            <w:tcW w:w="4873" w:type="dxa"/>
            <w:vAlign w:val="center"/>
          </w:tcPr>
          <w:p w14:paraId="1D5B4F59"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Masa ilgili restoranla eşleşiyor mu kontrol edilir.</w:t>
            </w:r>
          </w:p>
        </w:tc>
      </w:tr>
      <w:tr w:rsidR="003C1C6A" w:rsidRPr="00622186" w14:paraId="370D5B7A" w14:textId="77777777">
        <w:trPr>
          <w:jc w:val="center"/>
        </w:trPr>
        <w:tc>
          <w:tcPr>
            <w:tcW w:w="4873" w:type="dxa"/>
            <w:vAlign w:val="center"/>
          </w:tcPr>
          <w:p w14:paraId="3C730165"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5</w:t>
            </w:r>
          </w:p>
        </w:tc>
        <w:tc>
          <w:tcPr>
            <w:tcW w:w="4873" w:type="dxa"/>
            <w:vAlign w:val="center"/>
          </w:tcPr>
          <w:p w14:paraId="23094E4B"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Token geçerliyse menü açılır.</w:t>
            </w:r>
          </w:p>
        </w:tc>
      </w:tr>
      <w:tr w:rsidR="003C1C6A" w:rsidRPr="00622186" w14:paraId="50BDED61" w14:textId="77777777">
        <w:trPr>
          <w:jc w:val="center"/>
        </w:trPr>
        <w:tc>
          <w:tcPr>
            <w:tcW w:w="4873" w:type="dxa"/>
            <w:vAlign w:val="center"/>
          </w:tcPr>
          <w:p w14:paraId="167B350F"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6</w:t>
            </w:r>
          </w:p>
        </w:tc>
        <w:tc>
          <w:tcPr>
            <w:tcW w:w="4873" w:type="dxa"/>
            <w:vAlign w:val="center"/>
          </w:tcPr>
          <w:p w14:paraId="0FAF3CD8"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Geçersizse kontrollü 404/erişim mesajı gösterilir.</w:t>
            </w:r>
          </w:p>
        </w:tc>
      </w:tr>
    </w:tbl>
    <w:p w14:paraId="214883F2" w14:textId="77777777" w:rsidR="003C1C6A" w:rsidRPr="00622186" w:rsidRDefault="003C1C6A">
      <w:pPr>
        <w:rPr>
          <w:rFonts w:ascii="Times New Roman" w:hAnsi="Times New Roman" w:cs="Times New Roman"/>
          <w:sz w:val="28"/>
          <w:szCs w:val="28"/>
        </w:rPr>
      </w:pPr>
    </w:p>
    <w:p w14:paraId="75FAAF5B"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Örnek mantıksal URL: /menu/{restaurantToken}/{tableToken}</w:t>
      </w:r>
    </w:p>
    <w:tbl>
      <w:tblPr>
        <w:tblStyle w:val="TabloKlavuzu"/>
        <w:tblW w:w="0" w:type="auto"/>
        <w:tblLook w:val="04A0" w:firstRow="1" w:lastRow="0" w:firstColumn="1" w:lastColumn="0" w:noHBand="0" w:noVBand="1"/>
      </w:tblPr>
      <w:tblGrid>
        <w:gridCol w:w="9736"/>
      </w:tblGrid>
      <w:tr w:rsidR="003C1C6A" w:rsidRPr="00622186" w14:paraId="2C502D6F" w14:textId="77777777">
        <w:tc>
          <w:tcPr>
            <w:tcW w:w="9746" w:type="dxa"/>
            <w:shd w:val="clear" w:color="auto" w:fill="FFF2CC"/>
          </w:tcPr>
          <w:p w14:paraId="2D262B19"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Güvenlik notu</w:t>
            </w:r>
            <w:r w:rsidRPr="00622186">
              <w:rPr>
                <w:rFonts w:ascii="Times New Roman" w:hAnsi="Times New Roman" w:cs="Times New Roman"/>
                <w:b/>
                <w:sz w:val="28"/>
                <w:szCs w:val="28"/>
              </w:rPr>
              <w:br/>
            </w:r>
            <w:r w:rsidRPr="00622186">
              <w:rPr>
                <w:rFonts w:ascii="Times New Roman" w:hAnsi="Times New Roman" w:cs="Times New Roman"/>
                <w:sz w:val="28"/>
                <w:szCs w:val="28"/>
              </w:rPr>
              <w:t>Kullanıcı URL'deki tokenı değiştirerek başka masaya erişmeye çalışsa bile server-side doğrulama yapılmadan menü bağlamı oluşturulmamalıdır. Ayrıca pasif masa tokenları geçersiz sayılmalıdır.</w:t>
            </w:r>
          </w:p>
        </w:tc>
      </w:tr>
    </w:tbl>
    <w:p w14:paraId="1AEBBC84" w14:textId="77777777" w:rsidR="003C1C6A" w:rsidRPr="00622186" w:rsidRDefault="003C1C6A">
      <w:pPr>
        <w:rPr>
          <w:rFonts w:ascii="Times New Roman" w:hAnsi="Times New Roman" w:cs="Times New Roman"/>
          <w:sz w:val="28"/>
          <w:szCs w:val="28"/>
        </w:rPr>
      </w:pPr>
    </w:p>
    <w:p w14:paraId="60ABC87A" w14:textId="77777777" w:rsidR="003C1C6A" w:rsidRPr="00622186" w:rsidRDefault="00000000">
      <w:pPr>
        <w:pStyle w:val="Balk1"/>
        <w:rPr>
          <w:rFonts w:ascii="Times New Roman" w:hAnsi="Times New Roman" w:cs="Times New Roman"/>
        </w:rPr>
      </w:pPr>
      <w:r w:rsidRPr="00622186">
        <w:rPr>
          <w:rFonts w:ascii="Times New Roman" w:hAnsi="Times New Roman" w:cs="Times New Roman"/>
        </w:rPr>
        <w:t>10. Menü ve Ürün Yönetimi</w:t>
      </w:r>
    </w:p>
    <w:p w14:paraId="3936D6D3" w14:textId="77777777" w:rsidR="003C1C6A" w:rsidRPr="00622186" w:rsidRDefault="00000000">
      <w:pPr>
        <w:pStyle w:val="ListeMaddemi"/>
        <w:rPr>
          <w:rFonts w:ascii="Times New Roman" w:hAnsi="Times New Roman" w:cs="Times New Roman"/>
          <w:sz w:val="28"/>
          <w:szCs w:val="28"/>
        </w:rPr>
      </w:pPr>
      <w:r w:rsidRPr="00622186">
        <w:rPr>
          <w:rFonts w:ascii="Times New Roman" w:hAnsi="Times New Roman" w:cs="Times New Roman"/>
          <w:sz w:val="28"/>
          <w:szCs w:val="28"/>
        </w:rPr>
        <w:t>Kategori sıralaması DisplayOrder ile belirlenir.</w:t>
      </w:r>
    </w:p>
    <w:p w14:paraId="07DC22B7" w14:textId="77777777" w:rsidR="003C1C6A" w:rsidRPr="00622186" w:rsidRDefault="00000000">
      <w:pPr>
        <w:pStyle w:val="ListeMaddemi"/>
        <w:rPr>
          <w:rFonts w:ascii="Times New Roman" w:hAnsi="Times New Roman" w:cs="Times New Roman"/>
          <w:sz w:val="28"/>
          <w:szCs w:val="28"/>
        </w:rPr>
      </w:pPr>
      <w:r w:rsidRPr="00622186">
        <w:rPr>
          <w:rFonts w:ascii="Times New Roman" w:hAnsi="Times New Roman" w:cs="Times New Roman"/>
          <w:sz w:val="28"/>
          <w:szCs w:val="28"/>
        </w:rPr>
        <w:t>Pasif kategori veya ürün müşteri menüsünde gösterilmez.</w:t>
      </w:r>
    </w:p>
    <w:p w14:paraId="232C7397" w14:textId="77777777" w:rsidR="003C1C6A" w:rsidRPr="00622186" w:rsidRDefault="00000000">
      <w:pPr>
        <w:pStyle w:val="ListeMaddemi"/>
        <w:rPr>
          <w:rFonts w:ascii="Times New Roman" w:hAnsi="Times New Roman" w:cs="Times New Roman"/>
          <w:sz w:val="28"/>
          <w:szCs w:val="28"/>
        </w:rPr>
      </w:pPr>
      <w:r w:rsidRPr="00622186">
        <w:rPr>
          <w:rFonts w:ascii="Times New Roman" w:hAnsi="Times New Roman" w:cs="Times New Roman"/>
          <w:sz w:val="28"/>
          <w:szCs w:val="28"/>
        </w:rPr>
        <w:t>Ürün fiyatı decimal/numeric olarak tutulur; double/float kullanılmaz.</w:t>
      </w:r>
    </w:p>
    <w:p w14:paraId="7B5B28AA" w14:textId="77777777" w:rsidR="003C1C6A" w:rsidRPr="00622186" w:rsidRDefault="00000000">
      <w:pPr>
        <w:pStyle w:val="ListeMaddemi"/>
        <w:rPr>
          <w:rFonts w:ascii="Times New Roman" w:hAnsi="Times New Roman" w:cs="Times New Roman"/>
          <w:sz w:val="28"/>
          <w:szCs w:val="28"/>
        </w:rPr>
      </w:pPr>
      <w:r w:rsidRPr="00622186">
        <w:rPr>
          <w:rFonts w:ascii="Times New Roman" w:hAnsi="Times New Roman" w:cs="Times New Roman"/>
          <w:sz w:val="28"/>
          <w:szCs w:val="28"/>
        </w:rPr>
        <w:t>Ürün görselleri dosya yolu/URL olarak tutulur; veritabanına büyük binary dosya gömmek ilk sürümde tercih edilmez.</w:t>
      </w:r>
    </w:p>
    <w:p w14:paraId="73340687" w14:textId="77777777" w:rsidR="003C1C6A" w:rsidRPr="00622186" w:rsidRDefault="00000000">
      <w:pPr>
        <w:pStyle w:val="ListeMaddemi"/>
        <w:rPr>
          <w:rFonts w:ascii="Times New Roman" w:hAnsi="Times New Roman" w:cs="Times New Roman"/>
          <w:sz w:val="28"/>
          <w:szCs w:val="28"/>
        </w:rPr>
      </w:pPr>
      <w:r w:rsidRPr="00622186">
        <w:rPr>
          <w:rFonts w:ascii="Times New Roman" w:hAnsi="Times New Roman" w:cs="Times New Roman"/>
          <w:sz w:val="28"/>
          <w:szCs w:val="28"/>
        </w:rPr>
        <w:lastRenderedPageBreak/>
        <w:t>Silme işlemlerinde sipariş geçmişinin bozulmaması için ürünleri fiziksel silmek yerine pasif hale getirmek tercih edilebilir.</w:t>
      </w:r>
    </w:p>
    <w:p w14:paraId="2DEB6427" w14:textId="77777777" w:rsidR="003C1C6A" w:rsidRPr="00622186" w:rsidRDefault="00000000">
      <w:pPr>
        <w:pStyle w:val="ListeMaddemi"/>
        <w:rPr>
          <w:rFonts w:ascii="Times New Roman" w:hAnsi="Times New Roman" w:cs="Times New Roman"/>
          <w:sz w:val="28"/>
          <w:szCs w:val="28"/>
        </w:rPr>
      </w:pPr>
      <w:proofErr w:type="spellStart"/>
      <w:r w:rsidRPr="00622186">
        <w:rPr>
          <w:rFonts w:ascii="Times New Roman" w:hAnsi="Times New Roman" w:cs="Times New Roman"/>
          <w:sz w:val="28"/>
          <w:szCs w:val="28"/>
        </w:rPr>
        <w:t>Menü</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sorguları</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yalnızca</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aktif</w:t>
      </w:r>
      <w:proofErr w:type="spellEnd"/>
      <w:r w:rsidRPr="00622186">
        <w:rPr>
          <w:rFonts w:ascii="Times New Roman" w:hAnsi="Times New Roman" w:cs="Times New Roman"/>
          <w:sz w:val="28"/>
          <w:szCs w:val="28"/>
        </w:rPr>
        <w:t xml:space="preserve"> kategori ve satışı açık ürünleri getirir.</w:t>
      </w:r>
    </w:p>
    <w:p w14:paraId="3A6DF06E" w14:textId="77777777" w:rsidR="003C1C6A" w:rsidRPr="00622186" w:rsidRDefault="00000000">
      <w:pPr>
        <w:pStyle w:val="Balk1"/>
        <w:rPr>
          <w:rFonts w:ascii="Times New Roman" w:hAnsi="Times New Roman" w:cs="Times New Roman"/>
        </w:rPr>
      </w:pPr>
      <w:r w:rsidRPr="00622186">
        <w:rPr>
          <w:rFonts w:ascii="Times New Roman" w:hAnsi="Times New Roman" w:cs="Times New Roman"/>
        </w:rPr>
        <w:t>11. Sepet ve Sipariş Yönetimi</w:t>
      </w:r>
    </w:p>
    <w:p w14:paraId="26AD71A5" w14:textId="77777777" w:rsidR="003C1C6A" w:rsidRPr="00622186" w:rsidRDefault="00000000">
      <w:pPr>
        <w:rPr>
          <w:rFonts w:ascii="Times New Roman" w:hAnsi="Times New Roman" w:cs="Times New Roman"/>
          <w:sz w:val="28"/>
          <w:szCs w:val="28"/>
        </w:rPr>
      </w:pPr>
      <w:proofErr w:type="spellStart"/>
      <w:r w:rsidRPr="00622186">
        <w:rPr>
          <w:rFonts w:ascii="Times New Roman" w:hAnsi="Times New Roman" w:cs="Times New Roman"/>
          <w:sz w:val="28"/>
          <w:szCs w:val="28"/>
        </w:rPr>
        <w:t>Sepet</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müşteri</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tarafında</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tutulabilir</w:t>
      </w:r>
      <w:proofErr w:type="spellEnd"/>
      <w:r w:rsidRPr="00622186">
        <w:rPr>
          <w:rFonts w:ascii="Times New Roman" w:hAnsi="Times New Roman" w:cs="Times New Roman"/>
          <w:sz w:val="28"/>
          <w:szCs w:val="28"/>
        </w:rPr>
        <w:t>; ancak sipariş oluşturulurken sepet içeriği güvenilir kabul edilmemelidir. Sunucu, gelen ProductId ve Quantity değerlerini tekrar sorgulamalı; ürünün aktif olup olmadığını ve geçerli fiyatını kontrol etmelidir.</w:t>
      </w:r>
    </w:p>
    <w:p w14:paraId="66ED9DEE" w14:textId="77777777" w:rsidR="003C1C6A" w:rsidRPr="00622186" w:rsidRDefault="00000000">
      <w:pPr>
        <w:pStyle w:val="Balk2"/>
        <w:rPr>
          <w:rFonts w:ascii="Times New Roman" w:hAnsi="Times New Roman" w:cs="Times New Roman"/>
          <w:sz w:val="28"/>
          <w:szCs w:val="28"/>
        </w:rPr>
      </w:pPr>
      <w:r w:rsidRPr="00622186">
        <w:rPr>
          <w:rFonts w:ascii="Times New Roman" w:hAnsi="Times New Roman" w:cs="Times New Roman"/>
          <w:sz w:val="28"/>
          <w:szCs w:val="28"/>
        </w:rPr>
        <w:t>11.1. Güvenli sipariş oluşturma algoritması</w:t>
      </w:r>
    </w:p>
    <w:p w14:paraId="44D0AF3E" w14:textId="77777777" w:rsidR="003C1C6A" w:rsidRPr="00622186" w:rsidRDefault="00000000">
      <w:pPr>
        <w:pStyle w:val="ListeNumaras"/>
        <w:rPr>
          <w:rFonts w:ascii="Times New Roman" w:hAnsi="Times New Roman" w:cs="Times New Roman"/>
          <w:sz w:val="28"/>
          <w:szCs w:val="28"/>
        </w:rPr>
      </w:pPr>
      <w:r w:rsidRPr="00622186">
        <w:rPr>
          <w:rFonts w:ascii="Times New Roman" w:hAnsi="Times New Roman" w:cs="Times New Roman"/>
          <w:sz w:val="28"/>
          <w:szCs w:val="28"/>
        </w:rPr>
        <w:t>İstekten masa/token ve ürün satırlarını al.</w:t>
      </w:r>
    </w:p>
    <w:p w14:paraId="14DFBA10" w14:textId="77777777" w:rsidR="003C1C6A" w:rsidRPr="00622186" w:rsidRDefault="00000000">
      <w:pPr>
        <w:pStyle w:val="ListeNumaras"/>
        <w:rPr>
          <w:rFonts w:ascii="Times New Roman" w:hAnsi="Times New Roman" w:cs="Times New Roman"/>
          <w:sz w:val="28"/>
          <w:szCs w:val="28"/>
        </w:rPr>
      </w:pPr>
      <w:r w:rsidRPr="00622186">
        <w:rPr>
          <w:rFonts w:ascii="Times New Roman" w:hAnsi="Times New Roman" w:cs="Times New Roman"/>
          <w:sz w:val="28"/>
          <w:szCs w:val="28"/>
        </w:rPr>
        <w:t>QR tokenı ve masayı doğrula.</w:t>
      </w:r>
    </w:p>
    <w:p w14:paraId="65F1B7CD" w14:textId="77777777" w:rsidR="003C1C6A" w:rsidRPr="00622186" w:rsidRDefault="00000000">
      <w:pPr>
        <w:pStyle w:val="ListeNumaras"/>
        <w:rPr>
          <w:rFonts w:ascii="Times New Roman" w:hAnsi="Times New Roman" w:cs="Times New Roman"/>
          <w:sz w:val="28"/>
          <w:szCs w:val="28"/>
        </w:rPr>
      </w:pPr>
      <w:r w:rsidRPr="00622186">
        <w:rPr>
          <w:rFonts w:ascii="Times New Roman" w:hAnsi="Times New Roman" w:cs="Times New Roman"/>
          <w:sz w:val="28"/>
          <w:szCs w:val="28"/>
        </w:rPr>
        <w:t>Her ProductId için database'den güncel ürünü getir.</w:t>
      </w:r>
    </w:p>
    <w:p w14:paraId="052511F6" w14:textId="77777777" w:rsidR="003C1C6A" w:rsidRPr="00622186" w:rsidRDefault="00000000">
      <w:pPr>
        <w:pStyle w:val="ListeNumaras"/>
        <w:rPr>
          <w:rFonts w:ascii="Times New Roman" w:hAnsi="Times New Roman" w:cs="Times New Roman"/>
          <w:sz w:val="28"/>
          <w:szCs w:val="28"/>
        </w:rPr>
      </w:pPr>
      <w:r w:rsidRPr="00622186">
        <w:rPr>
          <w:rFonts w:ascii="Times New Roman" w:hAnsi="Times New Roman" w:cs="Times New Roman"/>
          <w:sz w:val="28"/>
          <w:szCs w:val="28"/>
        </w:rPr>
        <w:t>Ürün aktif mi ve satışta mı kontrol et.</w:t>
      </w:r>
    </w:p>
    <w:p w14:paraId="7A2EBFB7" w14:textId="77777777" w:rsidR="003C1C6A" w:rsidRPr="00622186" w:rsidRDefault="00000000">
      <w:pPr>
        <w:pStyle w:val="ListeNumaras"/>
        <w:rPr>
          <w:rFonts w:ascii="Times New Roman" w:hAnsi="Times New Roman" w:cs="Times New Roman"/>
          <w:sz w:val="28"/>
          <w:szCs w:val="28"/>
        </w:rPr>
      </w:pPr>
      <w:r w:rsidRPr="00622186">
        <w:rPr>
          <w:rFonts w:ascii="Times New Roman" w:hAnsi="Times New Roman" w:cs="Times New Roman"/>
          <w:sz w:val="28"/>
          <w:szCs w:val="28"/>
        </w:rPr>
        <w:t>Quantity &gt; 0 ve makul bir üst sınır içinde mi kontrol et.</w:t>
      </w:r>
    </w:p>
    <w:p w14:paraId="6E7DB5E8" w14:textId="77777777" w:rsidR="003C1C6A" w:rsidRPr="00622186" w:rsidRDefault="00000000">
      <w:pPr>
        <w:pStyle w:val="ListeNumaras"/>
        <w:rPr>
          <w:rFonts w:ascii="Times New Roman" w:hAnsi="Times New Roman" w:cs="Times New Roman"/>
          <w:sz w:val="28"/>
          <w:szCs w:val="28"/>
        </w:rPr>
      </w:pPr>
      <w:r w:rsidRPr="00622186">
        <w:rPr>
          <w:rFonts w:ascii="Times New Roman" w:hAnsi="Times New Roman" w:cs="Times New Roman"/>
          <w:sz w:val="28"/>
          <w:szCs w:val="28"/>
        </w:rPr>
        <w:t>UnitPrice değerini database'den al.</w:t>
      </w:r>
    </w:p>
    <w:p w14:paraId="67B86ACF" w14:textId="77777777" w:rsidR="003C1C6A" w:rsidRPr="00622186" w:rsidRDefault="00000000">
      <w:pPr>
        <w:pStyle w:val="ListeNumaras"/>
        <w:rPr>
          <w:rFonts w:ascii="Times New Roman" w:hAnsi="Times New Roman" w:cs="Times New Roman"/>
          <w:sz w:val="28"/>
          <w:szCs w:val="28"/>
        </w:rPr>
      </w:pPr>
      <w:r w:rsidRPr="00622186">
        <w:rPr>
          <w:rFonts w:ascii="Times New Roman" w:hAnsi="Times New Roman" w:cs="Times New Roman"/>
          <w:sz w:val="28"/>
          <w:szCs w:val="28"/>
        </w:rPr>
        <w:t>Toplamı server tarafında hesapla.</w:t>
      </w:r>
    </w:p>
    <w:p w14:paraId="28E665D6" w14:textId="77777777" w:rsidR="003C1C6A" w:rsidRPr="00622186" w:rsidRDefault="00000000">
      <w:pPr>
        <w:pStyle w:val="ListeNumaras"/>
        <w:rPr>
          <w:rFonts w:ascii="Times New Roman" w:hAnsi="Times New Roman" w:cs="Times New Roman"/>
          <w:sz w:val="28"/>
          <w:szCs w:val="28"/>
        </w:rPr>
      </w:pPr>
      <w:r w:rsidRPr="00622186">
        <w:rPr>
          <w:rFonts w:ascii="Times New Roman" w:hAnsi="Times New Roman" w:cs="Times New Roman"/>
          <w:sz w:val="28"/>
          <w:szCs w:val="28"/>
        </w:rPr>
        <w:t>Order ve OrderItem kayıtlarını aynı transaction içinde oluştur.</w:t>
      </w:r>
    </w:p>
    <w:p w14:paraId="29DD8608" w14:textId="77777777" w:rsidR="003C1C6A" w:rsidRPr="00622186" w:rsidRDefault="00000000">
      <w:pPr>
        <w:pStyle w:val="ListeNumaras"/>
        <w:rPr>
          <w:rFonts w:ascii="Times New Roman" w:hAnsi="Times New Roman" w:cs="Times New Roman"/>
          <w:sz w:val="28"/>
          <w:szCs w:val="28"/>
        </w:rPr>
      </w:pPr>
      <w:r w:rsidRPr="00622186">
        <w:rPr>
          <w:rFonts w:ascii="Times New Roman" w:hAnsi="Times New Roman" w:cs="Times New Roman"/>
          <w:sz w:val="28"/>
          <w:szCs w:val="28"/>
        </w:rPr>
        <w:t>Transaction başarılıysa commit et.</w:t>
      </w:r>
    </w:p>
    <w:p w14:paraId="326B98BB" w14:textId="77777777" w:rsidR="003C1C6A" w:rsidRPr="00622186" w:rsidRDefault="00000000">
      <w:pPr>
        <w:pStyle w:val="ListeNumaras"/>
        <w:rPr>
          <w:rFonts w:ascii="Times New Roman" w:hAnsi="Times New Roman" w:cs="Times New Roman"/>
          <w:sz w:val="28"/>
          <w:szCs w:val="28"/>
        </w:rPr>
      </w:pPr>
      <w:r w:rsidRPr="00622186">
        <w:rPr>
          <w:rFonts w:ascii="Times New Roman" w:hAnsi="Times New Roman" w:cs="Times New Roman"/>
          <w:sz w:val="28"/>
          <w:szCs w:val="28"/>
        </w:rPr>
        <w:t>Başarısızsa rollback et ve kontrollü hata döndür.</w:t>
      </w:r>
    </w:p>
    <w:p w14:paraId="64CEFDC5" w14:textId="231794CD" w:rsidR="003C1C6A" w:rsidRPr="00622186" w:rsidRDefault="00000000">
      <w:pPr>
        <w:jc w:val="center"/>
        <w:rPr>
          <w:rFonts w:ascii="Times New Roman" w:hAnsi="Times New Roman" w:cs="Times New Roman"/>
          <w:sz w:val="28"/>
          <w:szCs w:val="28"/>
        </w:rPr>
      </w:pPr>
      <w:r w:rsidRPr="00622186">
        <w:rPr>
          <w:rFonts w:ascii="Times New Roman" w:hAnsi="Times New Roman" w:cs="Times New Roman"/>
          <w:noProof/>
          <w:sz w:val="28"/>
          <w:szCs w:val="28"/>
        </w:rPr>
        <w:drawing>
          <wp:inline distT="0" distB="0" distL="0" distR="0" wp14:anchorId="313C2F58" wp14:editId="2E0509D0">
            <wp:extent cx="5113579" cy="3276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1"/>
                    <a:stretch>
                      <a:fillRect/>
                    </a:stretch>
                  </pic:blipFill>
                  <pic:spPr>
                    <a:xfrm>
                      <a:off x="0" y="0"/>
                      <a:ext cx="5113579" cy="3276600"/>
                    </a:xfrm>
                    <a:prstGeom prst="rect">
                      <a:avLst/>
                    </a:prstGeom>
                  </pic:spPr>
                </pic:pic>
              </a:graphicData>
            </a:graphic>
          </wp:inline>
        </w:drawing>
      </w:r>
    </w:p>
    <w:p w14:paraId="73EA657A" w14:textId="3886B697" w:rsidR="003C1C6A" w:rsidRPr="00622186" w:rsidRDefault="00000000">
      <w:pPr>
        <w:jc w:val="center"/>
        <w:rPr>
          <w:rFonts w:ascii="Times New Roman" w:hAnsi="Times New Roman" w:cs="Times New Roman"/>
          <w:sz w:val="28"/>
          <w:szCs w:val="28"/>
        </w:rPr>
      </w:pPr>
      <w:r w:rsidRPr="00622186">
        <w:rPr>
          <w:rFonts w:ascii="Times New Roman" w:hAnsi="Times New Roman" w:cs="Times New Roman"/>
          <w:sz w:val="28"/>
          <w:szCs w:val="28"/>
        </w:rPr>
        <w:t>Şekil 3. Sipariş oluşturma sequence diyagramı</w:t>
      </w:r>
    </w:p>
    <w:p w14:paraId="0243DD47" w14:textId="77777777" w:rsidR="003C1C6A" w:rsidRPr="00622186" w:rsidRDefault="00000000">
      <w:pPr>
        <w:pStyle w:val="Balk1"/>
        <w:rPr>
          <w:rFonts w:ascii="Times New Roman" w:hAnsi="Times New Roman" w:cs="Times New Roman"/>
        </w:rPr>
      </w:pPr>
      <w:r w:rsidRPr="00622186">
        <w:rPr>
          <w:rFonts w:ascii="Times New Roman" w:hAnsi="Times New Roman" w:cs="Times New Roman"/>
        </w:rPr>
        <w:lastRenderedPageBreak/>
        <w:t>12. Personel ve Mutfak İş Akışı</w:t>
      </w:r>
    </w:p>
    <w:p w14:paraId="008CAC43"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Başlangıç sürümünde sipariş durumları kontrollü bir state machine mantığıyla ilerletilmelidir.</w:t>
      </w:r>
    </w:p>
    <w:tbl>
      <w:tblPr>
        <w:tblStyle w:val="TabloKlavuzu"/>
        <w:tblW w:w="0" w:type="auto"/>
        <w:jc w:val="center"/>
        <w:tblLook w:val="04A0" w:firstRow="1" w:lastRow="0" w:firstColumn="1" w:lastColumn="0" w:noHBand="0" w:noVBand="1"/>
      </w:tblPr>
      <w:tblGrid>
        <w:gridCol w:w="4868"/>
        <w:gridCol w:w="4868"/>
      </w:tblGrid>
      <w:tr w:rsidR="003C1C6A" w:rsidRPr="00622186" w14:paraId="1E25A42F" w14:textId="77777777">
        <w:trPr>
          <w:jc w:val="center"/>
        </w:trPr>
        <w:tc>
          <w:tcPr>
            <w:tcW w:w="4873" w:type="dxa"/>
            <w:shd w:val="clear" w:color="auto" w:fill="D9EAF7"/>
            <w:vAlign w:val="center"/>
          </w:tcPr>
          <w:p w14:paraId="2FB9340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Mevcut durum</w:t>
            </w:r>
          </w:p>
        </w:tc>
        <w:tc>
          <w:tcPr>
            <w:tcW w:w="4873" w:type="dxa"/>
            <w:shd w:val="clear" w:color="auto" w:fill="D9EAF7"/>
            <w:vAlign w:val="center"/>
          </w:tcPr>
          <w:p w14:paraId="6F0E998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İzin verilen geçişler</w:t>
            </w:r>
          </w:p>
        </w:tc>
      </w:tr>
      <w:tr w:rsidR="003C1C6A" w:rsidRPr="00622186" w14:paraId="2F52DF4D" w14:textId="77777777">
        <w:trPr>
          <w:jc w:val="center"/>
        </w:trPr>
        <w:tc>
          <w:tcPr>
            <w:tcW w:w="4873" w:type="dxa"/>
            <w:vAlign w:val="center"/>
          </w:tcPr>
          <w:p w14:paraId="251854C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Yeni Sipariş</w:t>
            </w:r>
          </w:p>
        </w:tc>
        <w:tc>
          <w:tcPr>
            <w:tcW w:w="4873" w:type="dxa"/>
            <w:vAlign w:val="center"/>
          </w:tcPr>
          <w:p w14:paraId="3179F904"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Onaylandı / İptal Edildi</w:t>
            </w:r>
          </w:p>
        </w:tc>
      </w:tr>
      <w:tr w:rsidR="003C1C6A" w:rsidRPr="00622186" w14:paraId="7651C4BB" w14:textId="77777777">
        <w:trPr>
          <w:jc w:val="center"/>
        </w:trPr>
        <w:tc>
          <w:tcPr>
            <w:tcW w:w="4873" w:type="dxa"/>
            <w:vAlign w:val="center"/>
          </w:tcPr>
          <w:p w14:paraId="194D6671"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Onaylandı</w:t>
            </w:r>
          </w:p>
        </w:tc>
        <w:tc>
          <w:tcPr>
            <w:tcW w:w="4873" w:type="dxa"/>
            <w:vAlign w:val="center"/>
          </w:tcPr>
          <w:p w14:paraId="495FABE1"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Hazırlanıyor / İptal Edildi</w:t>
            </w:r>
          </w:p>
        </w:tc>
      </w:tr>
      <w:tr w:rsidR="003C1C6A" w:rsidRPr="00622186" w14:paraId="68E874E7" w14:textId="77777777">
        <w:trPr>
          <w:jc w:val="center"/>
        </w:trPr>
        <w:tc>
          <w:tcPr>
            <w:tcW w:w="4873" w:type="dxa"/>
            <w:vAlign w:val="center"/>
          </w:tcPr>
          <w:p w14:paraId="39F52CA6"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Hazırlanıyor</w:t>
            </w:r>
          </w:p>
        </w:tc>
        <w:tc>
          <w:tcPr>
            <w:tcW w:w="4873" w:type="dxa"/>
            <w:vAlign w:val="center"/>
          </w:tcPr>
          <w:p w14:paraId="0DBEB9BE"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Hazır</w:t>
            </w:r>
          </w:p>
        </w:tc>
      </w:tr>
      <w:tr w:rsidR="003C1C6A" w:rsidRPr="00622186" w14:paraId="2198479E" w14:textId="77777777">
        <w:trPr>
          <w:jc w:val="center"/>
        </w:trPr>
        <w:tc>
          <w:tcPr>
            <w:tcW w:w="4873" w:type="dxa"/>
            <w:vAlign w:val="center"/>
          </w:tcPr>
          <w:p w14:paraId="38D9BBA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Hazır</w:t>
            </w:r>
          </w:p>
        </w:tc>
        <w:tc>
          <w:tcPr>
            <w:tcW w:w="4873" w:type="dxa"/>
            <w:vAlign w:val="center"/>
          </w:tcPr>
          <w:p w14:paraId="1401BC0F"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Servis Edildi</w:t>
            </w:r>
          </w:p>
        </w:tc>
      </w:tr>
      <w:tr w:rsidR="003C1C6A" w:rsidRPr="00622186" w14:paraId="673AF5BF" w14:textId="77777777">
        <w:trPr>
          <w:jc w:val="center"/>
        </w:trPr>
        <w:tc>
          <w:tcPr>
            <w:tcW w:w="4873" w:type="dxa"/>
            <w:vAlign w:val="center"/>
          </w:tcPr>
          <w:p w14:paraId="6A004CC4"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Servis Edildi</w:t>
            </w:r>
          </w:p>
        </w:tc>
        <w:tc>
          <w:tcPr>
            <w:tcW w:w="4873" w:type="dxa"/>
            <w:vAlign w:val="center"/>
          </w:tcPr>
          <w:p w14:paraId="288DE946"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Tamamlandı</w:t>
            </w:r>
          </w:p>
        </w:tc>
      </w:tr>
      <w:tr w:rsidR="003C1C6A" w:rsidRPr="00622186" w14:paraId="7959CF4E" w14:textId="77777777">
        <w:trPr>
          <w:jc w:val="center"/>
        </w:trPr>
        <w:tc>
          <w:tcPr>
            <w:tcW w:w="4873" w:type="dxa"/>
            <w:vAlign w:val="center"/>
          </w:tcPr>
          <w:p w14:paraId="5BF29FF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İptal Edildi</w:t>
            </w:r>
          </w:p>
        </w:tc>
        <w:tc>
          <w:tcPr>
            <w:tcW w:w="4873" w:type="dxa"/>
            <w:vAlign w:val="center"/>
          </w:tcPr>
          <w:p w14:paraId="05F09391"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Son durum; tekrar aktif edilmez</w:t>
            </w:r>
          </w:p>
        </w:tc>
      </w:tr>
    </w:tbl>
    <w:p w14:paraId="0572D4EE" w14:textId="77777777" w:rsidR="003C1C6A" w:rsidRPr="00622186" w:rsidRDefault="003C1C6A">
      <w:pPr>
        <w:rPr>
          <w:rFonts w:ascii="Times New Roman" w:hAnsi="Times New Roman" w:cs="Times New Roman"/>
          <w:sz w:val="28"/>
          <w:szCs w:val="28"/>
        </w:rPr>
      </w:pPr>
    </w:p>
    <w:p w14:paraId="215F7007" w14:textId="77777777" w:rsidR="003C1C6A" w:rsidRPr="00622186" w:rsidRDefault="00000000">
      <w:pPr>
        <w:jc w:val="center"/>
        <w:rPr>
          <w:rFonts w:ascii="Times New Roman" w:hAnsi="Times New Roman" w:cs="Times New Roman"/>
          <w:sz w:val="28"/>
          <w:szCs w:val="28"/>
        </w:rPr>
      </w:pPr>
      <w:r w:rsidRPr="00622186">
        <w:rPr>
          <w:rFonts w:ascii="Times New Roman" w:hAnsi="Times New Roman" w:cs="Times New Roman"/>
          <w:noProof/>
          <w:sz w:val="28"/>
          <w:szCs w:val="28"/>
        </w:rPr>
        <w:drawing>
          <wp:inline distT="0" distB="0" distL="0" distR="0" wp14:anchorId="75E8A587" wp14:editId="792323DA">
            <wp:extent cx="5303520" cy="46996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12"/>
                    <a:stretch>
                      <a:fillRect/>
                    </a:stretch>
                  </pic:blipFill>
                  <pic:spPr>
                    <a:xfrm>
                      <a:off x="0" y="0"/>
                      <a:ext cx="5303520" cy="4699634"/>
                    </a:xfrm>
                    <a:prstGeom prst="rect">
                      <a:avLst/>
                    </a:prstGeom>
                  </pic:spPr>
                </pic:pic>
              </a:graphicData>
            </a:graphic>
          </wp:inline>
        </w:drawing>
      </w:r>
    </w:p>
    <w:p w14:paraId="65596D8B" w14:textId="77777777" w:rsidR="003C1C6A" w:rsidRPr="00622186" w:rsidRDefault="00000000">
      <w:pPr>
        <w:jc w:val="center"/>
        <w:rPr>
          <w:rFonts w:ascii="Times New Roman" w:hAnsi="Times New Roman" w:cs="Times New Roman"/>
          <w:sz w:val="28"/>
          <w:szCs w:val="28"/>
        </w:rPr>
      </w:pPr>
      <w:r w:rsidRPr="00622186">
        <w:rPr>
          <w:rFonts w:ascii="Times New Roman" w:hAnsi="Times New Roman" w:cs="Times New Roman"/>
          <w:sz w:val="28"/>
          <w:szCs w:val="28"/>
        </w:rPr>
        <w:t>Şekil 4. Müşteri sipariş akışı</w:t>
      </w:r>
    </w:p>
    <w:p w14:paraId="32CC65C2" w14:textId="77777777" w:rsidR="003C1C6A" w:rsidRPr="00622186" w:rsidRDefault="00000000">
      <w:pPr>
        <w:pStyle w:val="Balk1"/>
        <w:rPr>
          <w:rFonts w:ascii="Times New Roman" w:hAnsi="Times New Roman" w:cs="Times New Roman"/>
        </w:rPr>
      </w:pPr>
      <w:r w:rsidRPr="00622186">
        <w:rPr>
          <w:rFonts w:ascii="Times New Roman" w:hAnsi="Times New Roman" w:cs="Times New Roman"/>
        </w:rPr>
        <w:lastRenderedPageBreak/>
        <w:t>13. Garson Çağırma ve Hesap İsteği</w:t>
      </w:r>
    </w:p>
    <w:p w14:paraId="66688B68"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Başlangıç dokümanındaki garson çağırma ve hesap isteme özellikleri, sipariş sisteminden bağımsız küçük bir ServiceRequests yapısı ile yönetilebilir. Bu sayede sipariş tablosunun anlamı bozulmaz.</w:t>
      </w:r>
    </w:p>
    <w:tbl>
      <w:tblPr>
        <w:tblStyle w:val="TabloKlavuzu"/>
        <w:tblW w:w="0" w:type="auto"/>
        <w:jc w:val="center"/>
        <w:tblLook w:val="04A0" w:firstRow="1" w:lastRow="0" w:firstColumn="1" w:lastColumn="0" w:noHBand="0" w:noVBand="1"/>
      </w:tblPr>
      <w:tblGrid>
        <w:gridCol w:w="4868"/>
        <w:gridCol w:w="4868"/>
      </w:tblGrid>
      <w:tr w:rsidR="003C1C6A" w:rsidRPr="00622186" w14:paraId="72A3B5B8" w14:textId="77777777">
        <w:trPr>
          <w:jc w:val="center"/>
        </w:trPr>
        <w:tc>
          <w:tcPr>
            <w:tcW w:w="4873" w:type="dxa"/>
            <w:shd w:val="clear" w:color="auto" w:fill="D9EAF7"/>
            <w:vAlign w:val="center"/>
          </w:tcPr>
          <w:p w14:paraId="53B8FD01"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Alan</w:t>
            </w:r>
          </w:p>
        </w:tc>
        <w:tc>
          <w:tcPr>
            <w:tcW w:w="4873" w:type="dxa"/>
            <w:shd w:val="clear" w:color="auto" w:fill="D9EAF7"/>
            <w:vAlign w:val="center"/>
          </w:tcPr>
          <w:p w14:paraId="7ACF029A"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Örnek</w:t>
            </w:r>
          </w:p>
        </w:tc>
      </w:tr>
      <w:tr w:rsidR="003C1C6A" w:rsidRPr="00622186" w14:paraId="78DB1A00" w14:textId="77777777">
        <w:trPr>
          <w:jc w:val="center"/>
        </w:trPr>
        <w:tc>
          <w:tcPr>
            <w:tcW w:w="4873" w:type="dxa"/>
            <w:vAlign w:val="center"/>
          </w:tcPr>
          <w:p w14:paraId="0D7F43B7"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Type</w:t>
            </w:r>
          </w:p>
        </w:tc>
        <w:tc>
          <w:tcPr>
            <w:tcW w:w="4873" w:type="dxa"/>
            <w:vAlign w:val="center"/>
          </w:tcPr>
          <w:p w14:paraId="66557E4C"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CallWaiter / RequestBill</w:t>
            </w:r>
          </w:p>
        </w:tc>
      </w:tr>
      <w:tr w:rsidR="003C1C6A" w:rsidRPr="00622186" w14:paraId="69AC51BF" w14:textId="77777777">
        <w:trPr>
          <w:jc w:val="center"/>
        </w:trPr>
        <w:tc>
          <w:tcPr>
            <w:tcW w:w="4873" w:type="dxa"/>
            <w:vAlign w:val="center"/>
          </w:tcPr>
          <w:p w14:paraId="08815D87"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Status</w:t>
            </w:r>
          </w:p>
        </w:tc>
        <w:tc>
          <w:tcPr>
            <w:tcW w:w="4873" w:type="dxa"/>
            <w:vAlign w:val="center"/>
          </w:tcPr>
          <w:p w14:paraId="65EDAA54"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Pending / Acknowledged / Completed</w:t>
            </w:r>
          </w:p>
        </w:tc>
      </w:tr>
      <w:tr w:rsidR="003C1C6A" w:rsidRPr="00622186" w14:paraId="18C99457" w14:textId="77777777">
        <w:trPr>
          <w:jc w:val="center"/>
        </w:trPr>
        <w:tc>
          <w:tcPr>
            <w:tcW w:w="4873" w:type="dxa"/>
            <w:vAlign w:val="center"/>
          </w:tcPr>
          <w:p w14:paraId="12C9088C"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TableId</w:t>
            </w:r>
          </w:p>
        </w:tc>
        <w:tc>
          <w:tcPr>
            <w:tcW w:w="4873" w:type="dxa"/>
            <w:vAlign w:val="center"/>
          </w:tcPr>
          <w:p w14:paraId="45599583"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Talebin geldiği masa</w:t>
            </w:r>
          </w:p>
        </w:tc>
      </w:tr>
      <w:tr w:rsidR="003C1C6A" w:rsidRPr="00622186" w14:paraId="06CB63DB" w14:textId="77777777">
        <w:trPr>
          <w:jc w:val="center"/>
        </w:trPr>
        <w:tc>
          <w:tcPr>
            <w:tcW w:w="4873" w:type="dxa"/>
            <w:vAlign w:val="center"/>
          </w:tcPr>
          <w:p w14:paraId="084C879B"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CreatedAt</w:t>
            </w:r>
          </w:p>
        </w:tc>
        <w:tc>
          <w:tcPr>
            <w:tcW w:w="4873" w:type="dxa"/>
            <w:vAlign w:val="center"/>
          </w:tcPr>
          <w:p w14:paraId="7AFAE90C"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Talep zamanı</w:t>
            </w:r>
          </w:p>
        </w:tc>
      </w:tr>
      <w:tr w:rsidR="003C1C6A" w:rsidRPr="00622186" w14:paraId="67019E4E" w14:textId="77777777">
        <w:trPr>
          <w:jc w:val="center"/>
        </w:trPr>
        <w:tc>
          <w:tcPr>
            <w:tcW w:w="4873" w:type="dxa"/>
            <w:vAlign w:val="center"/>
          </w:tcPr>
          <w:p w14:paraId="43C26AA7"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HandledBy</w:t>
            </w:r>
          </w:p>
        </w:tc>
        <w:tc>
          <w:tcPr>
            <w:tcW w:w="4873" w:type="dxa"/>
            <w:vAlign w:val="center"/>
          </w:tcPr>
          <w:p w14:paraId="148254F3"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İşleyen personel</w:t>
            </w:r>
          </w:p>
        </w:tc>
      </w:tr>
    </w:tbl>
    <w:p w14:paraId="0DE00371" w14:textId="77777777" w:rsidR="003C1C6A" w:rsidRPr="00622186" w:rsidRDefault="00000000">
      <w:pPr>
        <w:pStyle w:val="Balk1"/>
        <w:rPr>
          <w:rFonts w:ascii="Times New Roman" w:hAnsi="Times New Roman" w:cs="Times New Roman"/>
        </w:rPr>
      </w:pPr>
      <w:r w:rsidRPr="00622186">
        <w:rPr>
          <w:rFonts w:ascii="Times New Roman" w:hAnsi="Times New Roman" w:cs="Times New Roman"/>
        </w:rPr>
        <w:t xml:space="preserve">14. </w:t>
      </w:r>
      <w:proofErr w:type="spellStart"/>
      <w:r w:rsidRPr="00622186">
        <w:rPr>
          <w:rFonts w:ascii="Times New Roman" w:hAnsi="Times New Roman" w:cs="Times New Roman"/>
        </w:rPr>
        <w:t>Kullanım</w:t>
      </w:r>
      <w:proofErr w:type="spellEnd"/>
      <w:r w:rsidRPr="00622186">
        <w:rPr>
          <w:rFonts w:ascii="Times New Roman" w:hAnsi="Times New Roman" w:cs="Times New Roman"/>
        </w:rPr>
        <w:t xml:space="preserve"> </w:t>
      </w:r>
      <w:proofErr w:type="spellStart"/>
      <w:r w:rsidRPr="00622186">
        <w:rPr>
          <w:rFonts w:ascii="Times New Roman" w:hAnsi="Times New Roman" w:cs="Times New Roman"/>
        </w:rPr>
        <w:t>Senaryoları</w:t>
      </w:r>
      <w:proofErr w:type="spellEnd"/>
      <w:r w:rsidRPr="00622186">
        <w:rPr>
          <w:rFonts w:ascii="Times New Roman" w:hAnsi="Times New Roman" w:cs="Times New Roman"/>
        </w:rPr>
        <w:t xml:space="preserve"> </w:t>
      </w:r>
      <w:proofErr w:type="spellStart"/>
      <w:r w:rsidRPr="00622186">
        <w:rPr>
          <w:rFonts w:ascii="Times New Roman" w:hAnsi="Times New Roman" w:cs="Times New Roman"/>
        </w:rPr>
        <w:t>ve</w:t>
      </w:r>
      <w:proofErr w:type="spellEnd"/>
      <w:r w:rsidRPr="00622186">
        <w:rPr>
          <w:rFonts w:ascii="Times New Roman" w:hAnsi="Times New Roman" w:cs="Times New Roman"/>
        </w:rPr>
        <w:t xml:space="preserve"> </w:t>
      </w:r>
      <w:proofErr w:type="spellStart"/>
      <w:r w:rsidRPr="00622186">
        <w:rPr>
          <w:rFonts w:ascii="Times New Roman" w:hAnsi="Times New Roman" w:cs="Times New Roman"/>
        </w:rPr>
        <w:t>Diyagramlar</w:t>
      </w:r>
      <w:proofErr w:type="spellEnd"/>
    </w:p>
    <w:p w14:paraId="65F0C30A" w14:textId="77777777" w:rsidR="003C1C6A" w:rsidRPr="00622186" w:rsidRDefault="00000000">
      <w:pPr>
        <w:pStyle w:val="Balk2"/>
        <w:rPr>
          <w:rFonts w:ascii="Times New Roman" w:hAnsi="Times New Roman" w:cs="Times New Roman"/>
          <w:sz w:val="28"/>
          <w:szCs w:val="28"/>
        </w:rPr>
      </w:pPr>
      <w:r w:rsidRPr="00622186">
        <w:rPr>
          <w:rFonts w:ascii="Times New Roman" w:hAnsi="Times New Roman" w:cs="Times New Roman"/>
          <w:sz w:val="28"/>
          <w:szCs w:val="28"/>
        </w:rPr>
        <w:t>14.1. Use Case Diyagramı</w:t>
      </w:r>
    </w:p>
    <w:p w14:paraId="6077514A" w14:textId="77777777" w:rsidR="003C1C6A" w:rsidRPr="00622186" w:rsidRDefault="00000000">
      <w:pPr>
        <w:jc w:val="center"/>
        <w:rPr>
          <w:rFonts w:ascii="Times New Roman" w:hAnsi="Times New Roman" w:cs="Times New Roman"/>
          <w:sz w:val="28"/>
          <w:szCs w:val="28"/>
        </w:rPr>
      </w:pPr>
      <w:r w:rsidRPr="00622186">
        <w:rPr>
          <w:rFonts w:ascii="Times New Roman" w:hAnsi="Times New Roman" w:cs="Times New Roman"/>
          <w:noProof/>
          <w:sz w:val="28"/>
          <w:szCs w:val="28"/>
        </w:rPr>
        <w:drawing>
          <wp:inline distT="0" distB="0" distL="0" distR="0" wp14:anchorId="54234D1E" wp14:editId="69525987">
            <wp:extent cx="6400800" cy="38807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3"/>
                    <a:stretch>
                      <a:fillRect/>
                    </a:stretch>
                  </pic:blipFill>
                  <pic:spPr>
                    <a:xfrm>
                      <a:off x="0" y="0"/>
                      <a:ext cx="6400800" cy="3880765"/>
                    </a:xfrm>
                    <a:prstGeom prst="rect">
                      <a:avLst/>
                    </a:prstGeom>
                  </pic:spPr>
                </pic:pic>
              </a:graphicData>
            </a:graphic>
          </wp:inline>
        </w:drawing>
      </w:r>
    </w:p>
    <w:p w14:paraId="5C766AFC" w14:textId="77777777" w:rsidR="003C1C6A" w:rsidRDefault="00000000">
      <w:pPr>
        <w:jc w:val="center"/>
        <w:rPr>
          <w:rFonts w:ascii="Times New Roman" w:hAnsi="Times New Roman" w:cs="Times New Roman"/>
          <w:sz w:val="28"/>
          <w:szCs w:val="28"/>
        </w:rPr>
      </w:pPr>
      <w:r w:rsidRPr="00622186">
        <w:rPr>
          <w:rFonts w:ascii="Times New Roman" w:hAnsi="Times New Roman" w:cs="Times New Roman"/>
          <w:sz w:val="28"/>
          <w:szCs w:val="28"/>
        </w:rPr>
        <w:t xml:space="preserve">Şekil 5. Ana </w:t>
      </w:r>
      <w:proofErr w:type="spellStart"/>
      <w:r w:rsidRPr="00622186">
        <w:rPr>
          <w:rFonts w:ascii="Times New Roman" w:hAnsi="Times New Roman" w:cs="Times New Roman"/>
          <w:sz w:val="28"/>
          <w:szCs w:val="28"/>
        </w:rPr>
        <w:t>kullanım</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senaryoları</w:t>
      </w:r>
      <w:proofErr w:type="spellEnd"/>
    </w:p>
    <w:p w14:paraId="554566A8" w14:textId="77777777" w:rsidR="003D76C4" w:rsidRDefault="003D76C4">
      <w:pPr>
        <w:jc w:val="center"/>
        <w:rPr>
          <w:rFonts w:ascii="Times New Roman" w:hAnsi="Times New Roman" w:cs="Times New Roman"/>
          <w:sz w:val="28"/>
          <w:szCs w:val="28"/>
        </w:rPr>
      </w:pPr>
    </w:p>
    <w:p w14:paraId="69E95B6F" w14:textId="77777777" w:rsidR="003D76C4" w:rsidRPr="00622186" w:rsidRDefault="003D76C4">
      <w:pPr>
        <w:jc w:val="center"/>
        <w:rPr>
          <w:rFonts w:ascii="Times New Roman" w:hAnsi="Times New Roman" w:cs="Times New Roman"/>
          <w:sz w:val="28"/>
          <w:szCs w:val="28"/>
        </w:rPr>
      </w:pPr>
    </w:p>
    <w:p w14:paraId="45F31CFD" w14:textId="77777777" w:rsidR="003C1C6A" w:rsidRPr="00622186" w:rsidRDefault="00000000">
      <w:pPr>
        <w:pStyle w:val="Balk2"/>
        <w:rPr>
          <w:rFonts w:ascii="Times New Roman" w:hAnsi="Times New Roman" w:cs="Times New Roman"/>
          <w:sz w:val="28"/>
          <w:szCs w:val="28"/>
        </w:rPr>
      </w:pPr>
      <w:r w:rsidRPr="00622186">
        <w:rPr>
          <w:rFonts w:ascii="Times New Roman" w:hAnsi="Times New Roman" w:cs="Times New Roman"/>
          <w:sz w:val="28"/>
          <w:szCs w:val="28"/>
        </w:rPr>
        <w:lastRenderedPageBreak/>
        <w:t>14.2. Temel kullanım senaryosu: Müşterinin sipariş vermesi</w:t>
      </w:r>
    </w:p>
    <w:tbl>
      <w:tblPr>
        <w:tblStyle w:val="TabloKlavuzu"/>
        <w:tblW w:w="0" w:type="auto"/>
        <w:jc w:val="center"/>
        <w:tblLook w:val="04A0" w:firstRow="1" w:lastRow="0" w:firstColumn="1" w:lastColumn="0" w:noHBand="0" w:noVBand="1"/>
      </w:tblPr>
      <w:tblGrid>
        <w:gridCol w:w="4868"/>
        <w:gridCol w:w="4868"/>
      </w:tblGrid>
      <w:tr w:rsidR="003C1C6A" w:rsidRPr="00622186" w14:paraId="3D812A0C" w14:textId="77777777">
        <w:trPr>
          <w:jc w:val="center"/>
        </w:trPr>
        <w:tc>
          <w:tcPr>
            <w:tcW w:w="4873" w:type="dxa"/>
            <w:shd w:val="clear" w:color="auto" w:fill="D9EAF7"/>
            <w:vAlign w:val="center"/>
          </w:tcPr>
          <w:p w14:paraId="1AABEEC7"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Alan</w:t>
            </w:r>
          </w:p>
        </w:tc>
        <w:tc>
          <w:tcPr>
            <w:tcW w:w="4873" w:type="dxa"/>
            <w:shd w:val="clear" w:color="auto" w:fill="D9EAF7"/>
            <w:vAlign w:val="center"/>
          </w:tcPr>
          <w:p w14:paraId="50F40C1A"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Açıklama</w:t>
            </w:r>
          </w:p>
        </w:tc>
      </w:tr>
      <w:tr w:rsidR="003C1C6A" w:rsidRPr="00622186" w14:paraId="59E883F8" w14:textId="77777777">
        <w:trPr>
          <w:jc w:val="center"/>
        </w:trPr>
        <w:tc>
          <w:tcPr>
            <w:tcW w:w="4873" w:type="dxa"/>
            <w:vAlign w:val="center"/>
          </w:tcPr>
          <w:p w14:paraId="1F36D7B7"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Aktör</w:t>
            </w:r>
          </w:p>
        </w:tc>
        <w:tc>
          <w:tcPr>
            <w:tcW w:w="4873" w:type="dxa"/>
            <w:vAlign w:val="center"/>
          </w:tcPr>
          <w:p w14:paraId="15FE5AA7"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Müşteri</w:t>
            </w:r>
          </w:p>
        </w:tc>
      </w:tr>
      <w:tr w:rsidR="003C1C6A" w:rsidRPr="00622186" w14:paraId="237EE0CE" w14:textId="77777777">
        <w:trPr>
          <w:jc w:val="center"/>
        </w:trPr>
        <w:tc>
          <w:tcPr>
            <w:tcW w:w="4873" w:type="dxa"/>
            <w:vAlign w:val="center"/>
          </w:tcPr>
          <w:p w14:paraId="481BAFF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Ön koşul</w:t>
            </w:r>
          </w:p>
        </w:tc>
        <w:tc>
          <w:tcPr>
            <w:tcW w:w="4873" w:type="dxa"/>
            <w:vAlign w:val="center"/>
          </w:tcPr>
          <w:p w14:paraId="693B5027"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Masa aktif ve QR token geçerli</w:t>
            </w:r>
          </w:p>
        </w:tc>
      </w:tr>
      <w:tr w:rsidR="003C1C6A" w:rsidRPr="00622186" w14:paraId="5A6358FA" w14:textId="77777777">
        <w:trPr>
          <w:jc w:val="center"/>
        </w:trPr>
        <w:tc>
          <w:tcPr>
            <w:tcW w:w="4873" w:type="dxa"/>
            <w:vAlign w:val="center"/>
          </w:tcPr>
          <w:p w14:paraId="5583033F"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Başlangıç</w:t>
            </w:r>
          </w:p>
        </w:tc>
        <w:tc>
          <w:tcPr>
            <w:tcW w:w="4873" w:type="dxa"/>
            <w:vAlign w:val="center"/>
          </w:tcPr>
          <w:p w14:paraId="1E205B8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Müşteri QR kodu okutur</w:t>
            </w:r>
          </w:p>
        </w:tc>
      </w:tr>
      <w:tr w:rsidR="003C1C6A" w:rsidRPr="00622186" w14:paraId="1E3019ED" w14:textId="77777777">
        <w:trPr>
          <w:jc w:val="center"/>
        </w:trPr>
        <w:tc>
          <w:tcPr>
            <w:tcW w:w="4873" w:type="dxa"/>
            <w:vAlign w:val="center"/>
          </w:tcPr>
          <w:p w14:paraId="305944F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Ana akış</w:t>
            </w:r>
          </w:p>
        </w:tc>
        <w:tc>
          <w:tcPr>
            <w:tcW w:w="4873" w:type="dxa"/>
            <w:vAlign w:val="center"/>
          </w:tcPr>
          <w:p w14:paraId="6BB87367"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Menü açılır → ürün seçilir → sepete eklenir → sipariş gönderilir → sunucu doğrular → sipariş kaydedilir</w:t>
            </w:r>
          </w:p>
        </w:tc>
      </w:tr>
      <w:tr w:rsidR="003C1C6A" w:rsidRPr="00622186" w14:paraId="21AB870C" w14:textId="77777777">
        <w:trPr>
          <w:jc w:val="center"/>
        </w:trPr>
        <w:tc>
          <w:tcPr>
            <w:tcW w:w="4873" w:type="dxa"/>
            <w:vAlign w:val="center"/>
          </w:tcPr>
          <w:p w14:paraId="365F54F7"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Alternatif akış</w:t>
            </w:r>
          </w:p>
        </w:tc>
        <w:tc>
          <w:tcPr>
            <w:tcW w:w="4873" w:type="dxa"/>
            <w:vAlign w:val="center"/>
          </w:tcPr>
          <w:p w14:paraId="024B6698"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Ürün satışta değilse sipariş reddedilir ve kullanıcıya güncel menü gösterilir</w:t>
            </w:r>
          </w:p>
        </w:tc>
      </w:tr>
      <w:tr w:rsidR="003C1C6A" w:rsidRPr="00622186" w14:paraId="3EEB8AEA" w14:textId="77777777">
        <w:trPr>
          <w:jc w:val="center"/>
        </w:trPr>
        <w:tc>
          <w:tcPr>
            <w:tcW w:w="4873" w:type="dxa"/>
            <w:vAlign w:val="center"/>
          </w:tcPr>
          <w:p w14:paraId="4C68A92F"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Hata</w:t>
            </w:r>
          </w:p>
        </w:tc>
        <w:tc>
          <w:tcPr>
            <w:tcW w:w="4873" w:type="dxa"/>
            <w:vAlign w:val="center"/>
          </w:tcPr>
          <w:p w14:paraId="662F480A"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Database hatası oluşursa transaction rollback olur ve sipariş başarısız mesajı gösterilir</w:t>
            </w:r>
          </w:p>
        </w:tc>
      </w:tr>
      <w:tr w:rsidR="003C1C6A" w:rsidRPr="00622186" w14:paraId="1037C497" w14:textId="77777777">
        <w:trPr>
          <w:jc w:val="center"/>
        </w:trPr>
        <w:tc>
          <w:tcPr>
            <w:tcW w:w="4873" w:type="dxa"/>
            <w:vAlign w:val="center"/>
          </w:tcPr>
          <w:p w14:paraId="6D3D0055"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Sonuç</w:t>
            </w:r>
          </w:p>
        </w:tc>
        <w:tc>
          <w:tcPr>
            <w:tcW w:w="4873" w:type="dxa"/>
            <w:vAlign w:val="center"/>
          </w:tcPr>
          <w:p w14:paraId="5842A81A"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Sipariş Yeni Sipariş durumunda kaydedilir</w:t>
            </w:r>
          </w:p>
        </w:tc>
      </w:tr>
    </w:tbl>
    <w:p w14:paraId="7164E0B9" w14:textId="0F8C846D" w:rsidR="003C1C6A" w:rsidRPr="00622186" w:rsidRDefault="00000000" w:rsidP="00622186">
      <w:pPr>
        <w:pStyle w:val="Balk1"/>
        <w:rPr>
          <w:rFonts w:ascii="Times New Roman" w:hAnsi="Times New Roman" w:cs="Times New Roman"/>
        </w:rPr>
      </w:pPr>
      <w:r w:rsidRPr="00622186">
        <w:rPr>
          <w:rFonts w:ascii="Times New Roman" w:hAnsi="Times New Roman" w:cs="Times New Roman"/>
        </w:rPr>
        <w:t xml:space="preserve">15. </w:t>
      </w:r>
      <w:proofErr w:type="spellStart"/>
      <w:r w:rsidRPr="00622186">
        <w:rPr>
          <w:rFonts w:ascii="Times New Roman" w:hAnsi="Times New Roman" w:cs="Times New Roman"/>
        </w:rPr>
        <w:t>Güvenlik</w:t>
      </w:r>
      <w:proofErr w:type="spellEnd"/>
      <w:r w:rsidRPr="00622186">
        <w:rPr>
          <w:rFonts w:ascii="Times New Roman" w:hAnsi="Times New Roman" w:cs="Times New Roman"/>
        </w:rPr>
        <w:t xml:space="preserve"> Tasarımı</w:t>
      </w:r>
      <w:r w:rsidR="00622186" w:rsidRPr="00622186">
        <w:rPr>
          <w:rFonts w:ascii="Times New Roman" w:hAnsi="Times New Roman" w:cs="Times New Roman"/>
        </w:rPr>
        <w:t xml:space="preserve">                                                                                                                            </w:t>
      </w:r>
      <w:r w:rsidRPr="00622186">
        <w:rPr>
          <w:rFonts w:ascii="Times New Roman" w:hAnsi="Times New Roman" w:cs="Times New Roman"/>
        </w:rPr>
        <w:t>15.1. Authentication / Authorization</w:t>
      </w:r>
    </w:p>
    <w:p w14:paraId="460E1703" w14:textId="77777777" w:rsidR="003C1C6A" w:rsidRPr="00622186" w:rsidRDefault="00000000">
      <w:pPr>
        <w:pStyle w:val="ListeMaddemi"/>
        <w:rPr>
          <w:rFonts w:ascii="Times New Roman" w:hAnsi="Times New Roman" w:cs="Times New Roman"/>
          <w:sz w:val="28"/>
          <w:szCs w:val="28"/>
        </w:rPr>
      </w:pPr>
      <w:r w:rsidRPr="00622186">
        <w:rPr>
          <w:rFonts w:ascii="Times New Roman" w:hAnsi="Times New Roman" w:cs="Times New Roman"/>
          <w:sz w:val="28"/>
          <w:szCs w:val="28"/>
        </w:rPr>
        <w:t>ASP.NET Core Identity kullanılmalıdır.</w:t>
      </w:r>
    </w:p>
    <w:p w14:paraId="2595A708" w14:textId="77777777" w:rsidR="003C1C6A" w:rsidRPr="00622186" w:rsidRDefault="00000000">
      <w:pPr>
        <w:pStyle w:val="ListeMaddemi"/>
        <w:rPr>
          <w:rFonts w:ascii="Times New Roman" w:hAnsi="Times New Roman" w:cs="Times New Roman"/>
          <w:sz w:val="28"/>
          <w:szCs w:val="28"/>
        </w:rPr>
      </w:pPr>
      <w:r w:rsidRPr="00622186">
        <w:rPr>
          <w:rFonts w:ascii="Times New Roman" w:hAnsi="Times New Roman" w:cs="Times New Roman"/>
          <w:sz w:val="28"/>
          <w:szCs w:val="28"/>
        </w:rPr>
        <w:t>Admin ve Personel rollerine göre [</w:t>
      </w:r>
      <w:proofErr w:type="gramStart"/>
      <w:r w:rsidRPr="00622186">
        <w:rPr>
          <w:rFonts w:ascii="Times New Roman" w:hAnsi="Times New Roman" w:cs="Times New Roman"/>
          <w:sz w:val="28"/>
          <w:szCs w:val="28"/>
        </w:rPr>
        <w:t>Authorize(</w:t>
      </w:r>
      <w:proofErr w:type="gramEnd"/>
      <w:r w:rsidRPr="00622186">
        <w:rPr>
          <w:rFonts w:ascii="Times New Roman" w:hAnsi="Times New Roman" w:cs="Times New Roman"/>
          <w:sz w:val="28"/>
          <w:szCs w:val="28"/>
        </w:rPr>
        <w:t>Roles = ...)] uygulanmalıdır.</w:t>
      </w:r>
    </w:p>
    <w:p w14:paraId="7935A8AE" w14:textId="77777777" w:rsidR="003C1C6A" w:rsidRPr="00622186" w:rsidRDefault="00000000">
      <w:pPr>
        <w:pStyle w:val="ListeMaddemi"/>
        <w:rPr>
          <w:rFonts w:ascii="Times New Roman" w:hAnsi="Times New Roman" w:cs="Times New Roman"/>
          <w:sz w:val="28"/>
          <w:szCs w:val="28"/>
        </w:rPr>
      </w:pPr>
      <w:r w:rsidRPr="00622186">
        <w:rPr>
          <w:rFonts w:ascii="Times New Roman" w:hAnsi="Times New Roman" w:cs="Times New Roman"/>
          <w:sz w:val="28"/>
          <w:szCs w:val="28"/>
        </w:rPr>
        <w:t>Controller seviyesinde ve kritik servis seviyesinde yetki kontrolleri yapılmalıdır.</w:t>
      </w:r>
    </w:p>
    <w:p w14:paraId="1A95260E" w14:textId="77777777" w:rsidR="003C1C6A" w:rsidRPr="00622186" w:rsidRDefault="00000000">
      <w:pPr>
        <w:pStyle w:val="ListeMaddemi"/>
        <w:rPr>
          <w:rFonts w:ascii="Times New Roman" w:hAnsi="Times New Roman" w:cs="Times New Roman"/>
          <w:sz w:val="28"/>
          <w:szCs w:val="28"/>
        </w:rPr>
      </w:pPr>
      <w:r w:rsidRPr="00622186">
        <w:rPr>
          <w:rFonts w:ascii="Times New Roman" w:hAnsi="Times New Roman" w:cs="Times New Roman"/>
          <w:sz w:val="28"/>
          <w:szCs w:val="28"/>
        </w:rPr>
        <w:t>Şifreler framework tarafından hashlenmeli; düz metin tutulmamalıdır.</w:t>
      </w:r>
    </w:p>
    <w:p w14:paraId="66E1B0E3" w14:textId="77777777" w:rsidR="003C1C6A" w:rsidRPr="00622186" w:rsidRDefault="00000000">
      <w:pPr>
        <w:pStyle w:val="ListeMaddemi"/>
        <w:rPr>
          <w:rFonts w:ascii="Times New Roman" w:hAnsi="Times New Roman" w:cs="Times New Roman"/>
          <w:sz w:val="28"/>
          <w:szCs w:val="28"/>
        </w:rPr>
      </w:pPr>
      <w:r w:rsidRPr="00622186">
        <w:rPr>
          <w:rFonts w:ascii="Times New Roman" w:hAnsi="Times New Roman" w:cs="Times New Roman"/>
          <w:sz w:val="28"/>
          <w:szCs w:val="28"/>
        </w:rPr>
        <w:t>CSRF koruması için MVC anti-forgery mekanizması kullanılmalıdır.</w:t>
      </w:r>
    </w:p>
    <w:p w14:paraId="7B4BF171" w14:textId="77777777" w:rsidR="003C1C6A" w:rsidRPr="00622186" w:rsidRDefault="00000000">
      <w:pPr>
        <w:pStyle w:val="Balk2"/>
        <w:rPr>
          <w:rFonts w:ascii="Times New Roman" w:hAnsi="Times New Roman" w:cs="Times New Roman"/>
          <w:sz w:val="28"/>
          <w:szCs w:val="28"/>
        </w:rPr>
      </w:pPr>
      <w:r w:rsidRPr="00622186">
        <w:rPr>
          <w:rFonts w:ascii="Times New Roman" w:hAnsi="Times New Roman" w:cs="Times New Roman"/>
          <w:sz w:val="28"/>
          <w:szCs w:val="28"/>
        </w:rPr>
        <w:t>15.2. Input validation</w:t>
      </w:r>
    </w:p>
    <w:p w14:paraId="2B7A7B5B" w14:textId="77777777" w:rsidR="003C1C6A" w:rsidRPr="00622186" w:rsidRDefault="00000000">
      <w:pPr>
        <w:pStyle w:val="ListeMaddemi"/>
        <w:rPr>
          <w:rFonts w:ascii="Times New Roman" w:hAnsi="Times New Roman" w:cs="Times New Roman"/>
          <w:sz w:val="28"/>
          <w:szCs w:val="28"/>
        </w:rPr>
      </w:pPr>
      <w:r w:rsidRPr="00622186">
        <w:rPr>
          <w:rFonts w:ascii="Times New Roman" w:hAnsi="Times New Roman" w:cs="Times New Roman"/>
          <w:sz w:val="28"/>
          <w:szCs w:val="28"/>
        </w:rPr>
        <w:t>ViewModel üzerinde DataAnnotations veya FluentValidation benzeri validation uygulanabilir.</w:t>
      </w:r>
    </w:p>
    <w:p w14:paraId="14DB1CEA" w14:textId="77777777" w:rsidR="003C1C6A" w:rsidRPr="00622186" w:rsidRDefault="00000000">
      <w:pPr>
        <w:pStyle w:val="ListeMaddemi"/>
        <w:rPr>
          <w:rFonts w:ascii="Times New Roman" w:hAnsi="Times New Roman" w:cs="Times New Roman"/>
          <w:sz w:val="28"/>
          <w:szCs w:val="28"/>
        </w:rPr>
      </w:pPr>
      <w:r w:rsidRPr="00622186">
        <w:rPr>
          <w:rFonts w:ascii="Times New Roman" w:hAnsi="Times New Roman" w:cs="Times New Roman"/>
          <w:sz w:val="28"/>
          <w:szCs w:val="28"/>
        </w:rPr>
        <w:t>Fiyat, adet, ID ve token gibi değerler server tarafında tekrar doğrulanmalıdır.</w:t>
      </w:r>
    </w:p>
    <w:p w14:paraId="34F10218" w14:textId="77777777" w:rsidR="003C1C6A" w:rsidRPr="00622186" w:rsidRDefault="00000000">
      <w:pPr>
        <w:pStyle w:val="ListeMaddemi"/>
        <w:rPr>
          <w:rFonts w:ascii="Times New Roman" w:hAnsi="Times New Roman" w:cs="Times New Roman"/>
          <w:sz w:val="28"/>
          <w:szCs w:val="28"/>
        </w:rPr>
      </w:pPr>
      <w:r w:rsidRPr="00622186">
        <w:rPr>
          <w:rFonts w:ascii="Times New Roman" w:hAnsi="Times New Roman" w:cs="Times New Roman"/>
          <w:sz w:val="28"/>
          <w:szCs w:val="28"/>
        </w:rPr>
        <w:t>Entity modelleri doğrudan POST edilmek yerine uygun ViewModel/DTO kullanılmalıdır.</w:t>
      </w:r>
    </w:p>
    <w:p w14:paraId="1CEA1854" w14:textId="77777777" w:rsidR="003C1C6A" w:rsidRPr="00622186" w:rsidRDefault="00000000">
      <w:pPr>
        <w:pStyle w:val="ListeMaddemi"/>
        <w:rPr>
          <w:rFonts w:ascii="Times New Roman" w:hAnsi="Times New Roman" w:cs="Times New Roman"/>
          <w:sz w:val="28"/>
          <w:szCs w:val="28"/>
        </w:rPr>
      </w:pPr>
      <w:r w:rsidRPr="00622186">
        <w:rPr>
          <w:rFonts w:ascii="Times New Roman" w:hAnsi="Times New Roman" w:cs="Times New Roman"/>
          <w:sz w:val="28"/>
          <w:szCs w:val="28"/>
        </w:rPr>
        <w:t>Dosya yüklemelerinde uzantı, MIME tipi ve boyut kontrolü yapılmalıdır.</w:t>
      </w:r>
    </w:p>
    <w:p w14:paraId="5BB41E8A" w14:textId="77777777" w:rsidR="003C1C6A" w:rsidRPr="00622186" w:rsidRDefault="00000000">
      <w:pPr>
        <w:pStyle w:val="Balk2"/>
        <w:rPr>
          <w:rFonts w:ascii="Times New Roman" w:hAnsi="Times New Roman" w:cs="Times New Roman"/>
          <w:sz w:val="28"/>
          <w:szCs w:val="28"/>
        </w:rPr>
      </w:pPr>
      <w:r w:rsidRPr="00622186">
        <w:rPr>
          <w:rFonts w:ascii="Times New Roman" w:hAnsi="Times New Roman" w:cs="Times New Roman"/>
          <w:sz w:val="28"/>
          <w:szCs w:val="28"/>
        </w:rPr>
        <w:t>15.3. Yetki matrisi</w:t>
      </w:r>
    </w:p>
    <w:p w14:paraId="28046DA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 xml:space="preserve">Müşteri tarafında kimlik doğrulaması zorunlu değildir; ancak yönetim fonksiyonlarının </w:t>
      </w:r>
      <w:proofErr w:type="spellStart"/>
      <w:r w:rsidRPr="00622186">
        <w:rPr>
          <w:rFonts w:ascii="Times New Roman" w:hAnsi="Times New Roman" w:cs="Times New Roman"/>
          <w:sz w:val="28"/>
          <w:szCs w:val="28"/>
        </w:rPr>
        <w:t>tamamı</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kimlik</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doğrulama</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ve</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rol</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kontrolü</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gerektirir</w:t>
      </w:r>
      <w:proofErr w:type="spellEnd"/>
      <w:r w:rsidRPr="00622186">
        <w:rPr>
          <w:rFonts w:ascii="Times New Roman" w:hAnsi="Times New Roman" w:cs="Times New Roman"/>
          <w:sz w:val="28"/>
          <w:szCs w:val="28"/>
        </w:rPr>
        <w:t>.</w:t>
      </w:r>
    </w:p>
    <w:p w14:paraId="372D12D1" w14:textId="4380A216" w:rsidR="003C1C6A" w:rsidRPr="00622186" w:rsidRDefault="00000000" w:rsidP="00622186">
      <w:pPr>
        <w:pStyle w:val="Balk1"/>
        <w:rPr>
          <w:rFonts w:ascii="Times New Roman" w:hAnsi="Times New Roman" w:cs="Times New Roman"/>
        </w:rPr>
      </w:pPr>
      <w:r w:rsidRPr="00622186">
        <w:rPr>
          <w:rFonts w:ascii="Times New Roman" w:hAnsi="Times New Roman" w:cs="Times New Roman"/>
        </w:rPr>
        <w:lastRenderedPageBreak/>
        <w:t xml:space="preserve">16. Hata Yönetimi </w:t>
      </w:r>
      <w:proofErr w:type="spellStart"/>
      <w:r w:rsidRPr="00622186">
        <w:rPr>
          <w:rFonts w:ascii="Times New Roman" w:hAnsi="Times New Roman" w:cs="Times New Roman"/>
        </w:rPr>
        <w:t>ve</w:t>
      </w:r>
      <w:proofErr w:type="spellEnd"/>
      <w:r w:rsidRPr="00622186">
        <w:rPr>
          <w:rFonts w:ascii="Times New Roman" w:hAnsi="Times New Roman" w:cs="Times New Roman"/>
        </w:rPr>
        <w:t xml:space="preserve"> Veri </w:t>
      </w:r>
      <w:proofErr w:type="spellStart"/>
      <w:r w:rsidRPr="00622186">
        <w:rPr>
          <w:rFonts w:ascii="Times New Roman" w:hAnsi="Times New Roman" w:cs="Times New Roman"/>
        </w:rPr>
        <w:t>Güvenilirliği</w:t>
      </w:r>
      <w:proofErr w:type="spellEnd"/>
      <w:r w:rsidR="00622186" w:rsidRPr="00622186">
        <w:rPr>
          <w:rFonts w:ascii="Times New Roman" w:hAnsi="Times New Roman" w:cs="Times New Roman"/>
        </w:rPr>
        <w:t xml:space="preserve">                                                                                                </w:t>
      </w:r>
      <w:r w:rsidRPr="00622186">
        <w:rPr>
          <w:rFonts w:ascii="Times New Roman" w:hAnsi="Times New Roman" w:cs="Times New Roman"/>
        </w:rPr>
        <w:t xml:space="preserve">16.1. Hata </w:t>
      </w:r>
      <w:proofErr w:type="spellStart"/>
      <w:r w:rsidRPr="00622186">
        <w:rPr>
          <w:rFonts w:ascii="Times New Roman" w:hAnsi="Times New Roman" w:cs="Times New Roman"/>
        </w:rPr>
        <w:t>sınıfları</w:t>
      </w:r>
      <w:proofErr w:type="spellEnd"/>
    </w:p>
    <w:tbl>
      <w:tblPr>
        <w:tblStyle w:val="TabloKlavuzu"/>
        <w:tblW w:w="0" w:type="auto"/>
        <w:jc w:val="center"/>
        <w:tblLook w:val="04A0" w:firstRow="1" w:lastRow="0" w:firstColumn="1" w:lastColumn="0" w:noHBand="0" w:noVBand="1"/>
      </w:tblPr>
      <w:tblGrid>
        <w:gridCol w:w="4869"/>
        <w:gridCol w:w="4867"/>
      </w:tblGrid>
      <w:tr w:rsidR="003C1C6A" w:rsidRPr="00622186" w14:paraId="00DD94E7" w14:textId="77777777">
        <w:trPr>
          <w:jc w:val="center"/>
        </w:trPr>
        <w:tc>
          <w:tcPr>
            <w:tcW w:w="4873" w:type="dxa"/>
            <w:shd w:val="clear" w:color="auto" w:fill="D9EAF7"/>
            <w:vAlign w:val="center"/>
          </w:tcPr>
          <w:p w14:paraId="5737A8A7"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Hata</w:t>
            </w:r>
          </w:p>
        </w:tc>
        <w:tc>
          <w:tcPr>
            <w:tcW w:w="4873" w:type="dxa"/>
            <w:shd w:val="clear" w:color="auto" w:fill="D9EAF7"/>
            <w:vAlign w:val="center"/>
          </w:tcPr>
          <w:p w14:paraId="0D4DE883"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Davranış</w:t>
            </w:r>
          </w:p>
        </w:tc>
      </w:tr>
      <w:tr w:rsidR="003C1C6A" w:rsidRPr="00622186" w14:paraId="56BB7A4B" w14:textId="77777777">
        <w:trPr>
          <w:jc w:val="center"/>
        </w:trPr>
        <w:tc>
          <w:tcPr>
            <w:tcW w:w="4873" w:type="dxa"/>
            <w:vAlign w:val="center"/>
          </w:tcPr>
          <w:p w14:paraId="4FA614F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404</w:t>
            </w:r>
          </w:p>
        </w:tc>
        <w:tc>
          <w:tcPr>
            <w:tcW w:w="4873" w:type="dxa"/>
            <w:vAlign w:val="center"/>
          </w:tcPr>
          <w:p w14:paraId="317E5624"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Kayıt bulunamadı sayfası / kontrollü mesaj</w:t>
            </w:r>
          </w:p>
        </w:tc>
      </w:tr>
      <w:tr w:rsidR="003C1C6A" w:rsidRPr="00622186" w14:paraId="07B04D3F" w14:textId="77777777">
        <w:trPr>
          <w:jc w:val="center"/>
        </w:trPr>
        <w:tc>
          <w:tcPr>
            <w:tcW w:w="4873" w:type="dxa"/>
            <w:vAlign w:val="center"/>
          </w:tcPr>
          <w:p w14:paraId="714F7991"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403</w:t>
            </w:r>
          </w:p>
        </w:tc>
        <w:tc>
          <w:tcPr>
            <w:tcW w:w="4873" w:type="dxa"/>
            <w:vAlign w:val="center"/>
          </w:tcPr>
          <w:p w14:paraId="10F7A637"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Yetki yok sayfası</w:t>
            </w:r>
          </w:p>
        </w:tc>
      </w:tr>
      <w:tr w:rsidR="003C1C6A" w:rsidRPr="00622186" w14:paraId="567A8631" w14:textId="77777777">
        <w:trPr>
          <w:jc w:val="center"/>
        </w:trPr>
        <w:tc>
          <w:tcPr>
            <w:tcW w:w="4873" w:type="dxa"/>
            <w:vAlign w:val="center"/>
          </w:tcPr>
          <w:p w14:paraId="1190256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Validation</w:t>
            </w:r>
          </w:p>
        </w:tc>
        <w:tc>
          <w:tcPr>
            <w:tcW w:w="4873" w:type="dxa"/>
            <w:vAlign w:val="center"/>
          </w:tcPr>
          <w:p w14:paraId="61F6DC9E"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Alan bazlı kullanıcı mesajı</w:t>
            </w:r>
          </w:p>
        </w:tc>
      </w:tr>
      <w:tr w:rsidR="003C1C6A" w:rsidRPr="00622186" w14:paraId="4A4B6717" w14:textId="77777777">
        <w:trPr>
          <w:jc w:val="center"/>
        </w:trPr>
        <w:tc>
          <w:tcPr>
            <w:tcW w:w="4873" w:type="dxa"/>
            <w:vAlign w:val="center"/>
          </w:tcPr>
          <w:p w14:paraId="357AFC1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Database exception</w:t>
            </w:r>
          </w:p>
        </w:tc>
        <w:tc>
          <w:tcPr>
            <w:tcW w:w="4873" w:type="dxa"/>
            <w:vAlign w:val="center"/>
          </w:tcPr>
          <w:p w14:paraId="4A26B71B"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Log + genel hata mesajı; hassas detay kullanıcıya verilmez</w:t>
            </w:r>
          </w:p>
        </w:tc>
      </w:tr>
      <w:tr w:rsidR="003C1C6A" w:rsidRPr="00622186" w14:paraId="399CC048" w14:textId="77777777">
        <w:trPr>
          <w:jc w:val="center"/>
        </w:trPr>
        <w:tc>
          <w:tcPr>
            <w:tcW w:w="4873" w:type="dxa"/>
            <w:vAlign w:val="center"/>
          </w:tcPr>
          <w:p w14:paraId="49BEC6DB"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Concurrency/çakışma</w:t>
            </w:r>
          </w:p>
        </w:tc>
        <w:tc>
          <w:tcPr>
            <w:tcW w:w="4873" w:type="dxa"/>
            <w:vAlign w:val="center"/>
          </w:tcPr>
          <w:p w14:paraId="36DF8FCF"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Güncel veri tekrar okunur veya kontrollü hata gösterilir</w:t>
            </w:r>
          </w:p>
        </w:tc>
      </w:tr>
      <w:tr w:rsidR="003C1C6A" w:rsidRPr="00622186" w14:paraId="02ECE5BE" w14:textId="77777777">
        <w:trPr>
          <w:jc w:val="center"/>
        </w:trPr>
        <w:tc>
          <w:tcPr>
            <w:tcW w:w="4873" w:type="dxa"/>
            <w:vAlign w:val="center"/>
          </w:tcPr>
          <w:p w14:paraId="4D8959F4"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Geçersiz QR</w:t>
            </w:r>
          </w:p>
        </w:tc>
        <w:tc>
          <w:tcPr>
            <w:tcW w:w="4873" w:type="dxa"/>
            <w:vAlign w:val="center"/>
          </w:tcPr>
          <w:p w14:paraId="294CD0A4"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Menü erişimi reddedilir</w:t>
            </w:r>
          </w:p>
        </w:tc>
      </w:tr>
    </w:tbl>
    <w:p w14:paraId="23E9CF71" w14:textId="77777777" w:rsidR="003C1C6A" w:rsidRPr="00622186" w:rsidRDefault="00000000">
      <w:pPr>
        <w:pStyle w:val="Balk2"/>
        <w:rPr>
          <w:rFonts w:ascii="Times New Roman" w:hAnsi="Times New Roman" w:cs="Times New Roman"/>
          <w:sz w:val="28"/>
          <w:szCs w:val="28"/>
        </w:rPr>
      </w:pPr>
      <w:r w:rsidRPr="00622186">
        <w:rPr>
          <w:rFonts w:ascii="Times New Roman" w:hAnsi="Times New Roman" w:cs="Times New Roman"/>
          <w:sz w:val="28"/>
          <w:szCs w:val="28"/>
        </w:rPr>
        <w:t>16.2. Çökme riskini azaltma prensipleri</w:t>
      </w:r>
    </w:p>
    <w:p w14:paraId="5BC7DD9E" w14:textId="77777777" w:rsidR="003C1C6A" w:rsidRPr="00622186" w:rsidRDefault="00000000">
      <w:pPr>
        <w:pStyle w:val="ListeMaddemi"/>
        <w:rPr>
          <w:rFonts w:ascii="Times New Roman" w:hAnsi="Times New Roman" w:cs="Times New Roman"/>
          <w:sz w:val="28"/>
          <w:szCs w:val="28"/>
        </w:rPr>
      </w:pPr>
      <w:r w:rsidRPr="00622186">
        <w:rPr>
          <w:rFonts w:ascii="Times New Roman" w:hAnsi="Times New Roman" w:cs="Times New Roman"/>
          <w:sz w:val="28"/>
          <w:szCs w:val="28"/>
        </w:rPr>
        <w:t>Global exception handling eklenmesi.</w:t>
      </w:r>
    </w:p>
    <w:p w14:paraId="1D8DDFC0" w14:textId="77777777" w:rsidR="003C1C6A" w:rsidRPr="00622186" w:rsidRDefault="00000000">
      <w:pPr>
        <w:pStyle w:val="ListeMaddemi"/>
        <w:rPr>
          <w:rFonts w:ascii="Times New Roman" w:hAnsi="Times New Roman" w:cs="Times New Roman"/>
          <w:sz w:val="28"/>
          <w:szCs w:val="28"/>
        </w:rPr>
      </w:pPr>
      <w:r w:rsidRPr="00622186">
        <w:rPr>
          <w:rFonts w:ascii="Times New Roman" w:hAnsi="Times New Roman" w:cs="Times New Roman"/>
          <w:sz w:val="28"/>
          <w:szCs w:val="28"/>
        </w:rPr>
        <w:t>Critical service metotlarının null ve sınır durumlarının ele alınması.</w:t>
      </w:r>
    </w:p>
    <w:p w14:paraId="66CD8B0F" w14:textId="77777777" w:rsidR="003C1C6A" w:rsidRPr="00622186" w:rsidRDefault="00000000">
      <w:pPr>
        <w:pStyle w:val="ListeMaddemi"/>
        <w:rPr>
          <w:rFonts w:ascii="Times New Roman" w:hAnsi="Times New Roman" w:cs="Times New Roman"/>
          <w:sz w:val="28"/>
          <w:szCs w:val="28"/>
        </w:rPr>
      </w:pPr>
      <w:r w:rsidRPr="00622186">
        <w:rPr>
          <w:rFonts w:ascii="Times New Roman" w:hAnsi="Times New Roman" w:cs="Times New Roman"/>
          <w:sz w:val="28"/>
          <w:szCs w:val="28"/>
        </w:rPr>
        <w:t>Database bağlantısı ve migration durumunun geliştirme/teslim öncesinde doğrulanması.</w:t>
      </w:r>
    </w:p>
    <w:p w14:paraId="765CB522" w14:textId="77777777" w:rsidR="003C1C6A" w:rsidRPr="00622186" w:rsidRDefault="00000000">
      <w:pPr>
        <w:pStyle w:val="ListeMaddemi"/>
        <w:rPr>
          <w:rFonts w:ascii="Times New Roman" w:hAnsi="Times New Roman" w:cs="Times New Roman"/>
          <w:sz w:val="28"/>
          <w:szCs w:val="28"/>
        </w:rPr>
      </w:pPr>
      <w:r w:rsidRPr="00622186">
        <w:rPr>
          <w:rFonts w:ascii="Times New Roman" w:hAnsi="Times New Roman" w:cs="Times New Roman"/>
          <w:sz w:val="28"/>
          <w:szCs w:val="28"/>
        </w:rPr>
        <w:t>Production ortamında detaylı exception stack trace'in kullanıcıya gösterilmemesi.</w:t>
      </w:r>
    </w:p>
    <w:p w14:paraId="5D9DCEC3" w14:textId="77777777" w:rsidR="003C1C6A" w:rsidRPr="00622186" w:rsidRDefault="00000000">
      <w:pPr>
        <w:pStyle w:val="ListeMaddemi"/>
        <w:rPr>
          <w:rFonts w:ascii="Times New Roman" w:hAnsi="Times New Roman" w:cs="Times New Roman"/>
          <w:sz w:val="28"/>
          <w:szCs w:val="28"/>
        </w:rPr>
      </w:pPr>
      <w:r w:rsidRPr="00622186">
        <w:rPr>
          <w:rFonts w:ascii="Times New Roman" w:hAnsi="Times New Roman" w:cs="Times New Roman"/>
          <w:sz w:val="28"/>
          <w:szCs w:val="28"/>
        </w:rPr>
        <w:t>Log kayıtlarının kritik hataları teşhis edebilecek seviyede tutulması.</w:t>
      </w:r>
    </w:p>
    <w:p w14:paraId="0A1200F6" w14:textId="44B0B67D" w:rsidR="003C1C6A" w:rsidRPr="00622186" w:rsidRDefault="00000000">
      <w:pPr>
        <w:pStyle w:val="ListeMaddemi"/>
        <w:rPr>
          <w:rFonts w:ascii="Times New Roman" w:hAnsi="Times New Roman" w:cs="Times New Roman"/>
          <w:sz w:val="28"/>
          <w:szCs w:val="28"/>
        </w:rPr>
      </w:pPr>
      <w:r w:rsidRPr="00622186">
        <w:rPr>
          <w:rFonts w:ascii="Times New Roman" w:hAnsi="Times New Roman" w:cs="Times New Roman"/>
          <w:sz w:val="28"/>
          <w:szCs w:val="28"/>
        </w:rPr>
        <w:t xml:space="preserve">Yeni özellik </w:t>
      </w:r>
      <w:proofErr w:type="spellStart"/>
      <w:r w:rsidRPr="00622186">
        <w:rPr>
          <w:rFonts w:ascii="Times New Roman" w:hAnsi="Times New Roman" w:cs="Times New Roman"/>
          <w:sz w:val="28"/>
          <w:szCs w:val="28"/>
        </w:rPr>
        <w:t>eklemeden</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önce</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mevcut</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kritik</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senaryoların</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tekrar</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çalıştırılması</w:t>
      </w:r>
      <w:proofErr w:type="spellEnd"/>
      <w:r w:rsidRPr="00622186">
        <w:rPr>
          <w:rFonts w:ascii="Times New Roman" w:hAnsi="Times New Roman" w:cs="Times New Roman"/>
          <w:sz w:val="28"/>
          <w:szCs w:val="28"/>
        </w:rPr>
        <w:t>.</w:t>
      </w:r>
    </w:p>
    <w:p w14:paraId="6FBB82FB" w14:textId="3DAA2DED" w:rsidR="003C1C6A" w:rsidRPr="00622186" w:rsidRDefault="00000000">
      <w:pPr>
        <w:pStyle w:val="Balk1"/>
        <w:rPr>
          <w:rFonts w:ascii="Times New Roman" w:hAnsi="Times New Roman" w:cs="Times New Roman"/>
        </w:rPr>
      </w:pPr>
      <w:r w:rsidRPr="00622186">
        <w:rPr>
          <w:rFonts w:ascii="Times New Roman" w:hAnsi="Times New Roman" w:cs="Times New Roman"/>
        </w:rPr>
        <w:t xml:space="preserve">17. Test </w:t>
      </w:r>
      <w:proofErr w:type="spellStart"/>
      <w:r w:rsidRPr="00622186">
        <w:rPr>
          <w:rFonts w:ascii="Times New Roman" w:hAnsi="Times New Roman" w:cs="Times New Roman"/>
        </w:rPr>
        <w:t>Stratejisi</w:t>
      </w:r>
      <w:proofErr w:type="spellEnd"/>
    </w:p>
    <w:p w14:paraId="079CB812" w14:textId="77777777" w:rsidR="003C1C6A" w:rsidRPr="00622186" w:rsidRDefault="00000000">
      <w:pPr>
        <w:rPr>
          <w:rFonts w:ascii="Times New Roman" w:hAnsi="Times New Roman" w:cs="Times New Roman"/>
          <w:sz w:val="28"/>
          <w:szCs w:val="28"/>
        </w:rPr>
      </w:pPr>
      <w:proofErr w:type="spellStart"/>
      <w:r w:rsidRPr="00622186">
        <w:rPr>
          <w:rFonts w:ascii="Times New Roman" w:hAnsi="Times New Roman" w:cs="Times New Roman"/>
          <w:sz w:val="28"/>
          <w:szCs w:val="28"/>
        </w:rPr>
        <w:t>Testler</w:t>
      </w:r>
      <w:proofErr w:type="spellEnd"/>
      <w:r w:rsidRPr="00622186">
        <w:rPr>
          <w:rFonts w:ascii="Times New Roman" w:hAnsi="Times New Roman" w:cs="Times New Roman"/>
          <w:sz w:val="28"/>
          <w:szCs w:val="28"/>
        </w:rPr>
        <w:t xml:space="preserve"> </w:t>
      </w:r>
      <w:proofErr w:type="spellStart"/>
      <w:r w:rsidRPr="00622186">
        <w:rPr>
          <w:rFonts w:ascii="Times New Roman" w:hAnsi="Times New Roman" w:cs="Times New Roman"/>
          <w:sz w:val="28"/>
          <w:szCs w:val="28"/>
        </w:rPr>
        <w:t>yalnızca</w:t>
      </w:r>
      <w:proofErr w:type="spellEnd"/>
      <w:r w:rsidRPr="00622186">
        <w:rPr>
          <w:rFonts w:ascii="Times New Roman" w:hAnsi="Times New Roman" w:cs="Times New Roman"/>
          <w:sz w:val="28"/>
          <w:szCs w:val="28"/>
        </w:rPr>
        <w:t xml:space="preserve"> son </w:t>
      </w:r>
      <w:proofErr w:type="spellStart"/>
      <w:r w:rsidRPr="00622186">
        <w:rPr>
          <w:rFonts w:ascii="Times New Roman" w:hAnsi="Times New Roman" w:cs="Times New Roman"/>
          <w:sz w:val="28"/>
          <w:szCs w:val="28"/>
        </w:rPr>
        <w:t>gün</w:t>
      </w:r>
      <w:proofErr w:type="spellEnd"/>
      <w:r w:rsidRPr="00622186">
        <w:rPr>
          <w:rFonts w:ascii="Times New Roman" w:hAnsi="Times New Roman" w:cs="Times New Roman"/>
          <w:sz w:val="28"/>
          <w:szCs w:val="28"/>
        </w:rPr>
        <w:t xml:space="preserve"> yapılmamalıdır. Her modül tamamlandığında kısa fonksiyonel test, kritik iş kurallarında otomatik test ve 18-19. günlerde uçtan uca test uygulanmalıdır.</w:t>
      </w:r>
    </w:p>
    <w:tbl>
      <w:tblPr>
        <w:tblStyle w:val="TabloKlavuzu"/>
        <w:tblW w:w="0" w:type="auto"/>
        <w:jc w:val="center"/>
        <w:tblLook w:val="04A0" w:firstRow="1" w:lastRow="0" w:firstColumn="1" w:lastColumn="0" w:noHBand="0" w:noVBand="1"/>
      </w:tblPr>
      <w:tblGrid>
        <w:gridCol w:w="3244"/>
        <w:gridCol w:w="3246"/>
        <w:gridCol w:w="3246"/>
      </w:tblGrid>
      <w:tr w:rsidR="003C1C6A" w:rsidRPr="00622186" w14:paraId="0895A37D" w14:textId="77777777">
        <w:trPr>
          <w:jc w:val="center"/>
        </w:trPr>
        <w:tc>
          <w:tcPr>
            <w:tcW w:w="3249" w:type="dxa"/>
            <w:shd w:val="clear" w:color="auto" w:fill="D9EAF7"/>
            <w:vAlign w:val="center"/>
          </w:tcPr>
          <w:p w14:paraId="224E38C6"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Test ID</w:t>
            </w:r>
          </w:p>
        </w:tc>
        <w:tc>
          <w:tcPr>
            <w:tcW w:w="3249" w:type="dxa"/>
            <w:shd w:val="clear" w:color="auto" w:fill="D9EAF7"/>
            <w:vAlign w:val="center"/>
          </w:tcPr>
          <w:p w14:paraId="2DE4BA2E"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Senaryo</w:t>
            </w:r>
          </w:p>
        </w:tc>
        <w:tc>
          <w:tcPr>
            <w:tcW w:w="3249" w:type="dxa"/>
            <w:shd w:val="clear" w:color="auto" w:fill="D9EAF7"/>
            <w:vAlign w:val="center"/>
          </w:tcPr>
          <w:p w14:paraId="3AC73DAB"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Beklenen sonuç</w:t>
            </w:r>
          </w:p>
        </w:tc>
      </w:tr>
      <w:tr w:rsidR="003C1C6A" w:rsidRPr="00622186" w14:paraId="6F353730" w14:textId="77777777">
        <w:trPr>
          <w:jc w:val="center"/>
        </w:trPr>
        <w:tc>
          <w:tcPr>
            <w:tcW w:w="3249" w:type="dxa"/>
            <w:vAlign w:val="center"/>
          </w:tcPr>
          <w:p w14:paraId="6FADA82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T01</w:t>
            </w:r>
          </w:p>
        </w:tc>
        <w:tc>
          <w:tcPr>
            <w:tcW w:w="3249" w:type="dxa"/>
            <w:vAlign w:val="center"/>
          </w:tcPr>
          <w:p w14:paraId="74180341"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Geçerli admin login</w:t>
            </w:r>
          </w:p>
        </w:tc>
        <w:tc>
          <w:tcPr>
            <w:tcW w:w="3249" w:type="dxa"/>
            <w:vAlign w:val="center"/>
          </w:tcPr>
          <w:p w14:paraId="5841CBD3"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Dashboard açılır</w:t>
            </w:r>
          </w:p>
        </w:tc>
      </w:tr>
      <w:tr w:rsidR="003C1C6A" w:rsidRPr="00622186" w14:paraId="14E3C4E0" w14:textId="77777777">
        <w:trPr>
          <w:jc w:val="center"/>
        </w:trPr>
        <w:tc>
          <w:tcPr>
            <w:tcW w:w="3249" w:type="dxa"/>
            <w:vAlign w:val="center"/>
          </w:tcPr>
          <w:p w14:paraId="67932EF6"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T02</w:t>
            </w:r>
          </w:p>
        </w:tc>
        <w:tc>
          <w:tcPr>
            <w:tcW w:w="3249" w:type="dxa"/>
            <w:vAlign w:val="center"/>
          </w:tcPr>
          <w:p w14:paraId="147D7D65"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Personel admin URL'sine erişir</w:t>
            </w:r>
          </w:p>
        </w:tc>
        <w:tc>
          <w:tcPr>
            <w:tcW w:w="3249" w:type="dxa"/>
            <w:vAlign w:val="center"/>
          </w:tcPr>
          <w:p w14:paraId="2D403FFE"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403/erişim reddi</w:t>
            </w:r>
          </w:p>
        </w:tc>
      </w:tr>
      <w:tr w:rsidR="003C1C6A" w:rsidRPr="00622186" w14:paraId="66D8EF49" w14:textId="77777777">
        <w:trPr>
          <w:jc w:val="center"/>
        </w:trPr>
        <w:tc>
          <w:tcPr>
            <w:tcW w:w="3249" w:type="dxa"/>
            <w:vAlign w:val="center"/>
          </w:tcPr>
          <w:p w14:paraId="01047170"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T03</w:t>
            </w:r>
          </w:p>
        </w:tc>
        <w:tc>
          <w:tcPr>
            <w:tcW w:w="3249" w:type="dxa"/>
            <w:vAlign w:val="center"/>
          </w:tcPr>
          <w:p w14:paraId="228081AC"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Geçersiz QR token</w:t>
            </w:r>
          </w:p>
        </w:tc>
        <w:tc>
          <w:tcPr>
            <w:tcW w:w="3249" w:type="dxa"/>
            <w:vAlign w:val="center"/>
          </w:tcPr>
          <w:p w14:paraId="36FB6ED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Menü açılmaz</w:t>
            </w:r>
          </w:p>
        </w:tc>
      </w:tr>
      <w:tr w:rsidR="003C1C6A" w:rsidRPr="00622186" w14:paraId="5BA0C924" w14:textId="77777777">
        <w:trPr>
          <w:jc w:val="center"/>
        </w:trPr>
        <w:tc>
          <w:tcPr>
            <w:tcW w:w="3249" w:type="dxa"/>
            <w:vAlign w:val="center"/>
          </w:tcPr>
          <w:p w14:paraId="2B60A155"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T04</w:t>
            </w:r>
          </w:p>
        </w:tc>
        <w:tc>
          <w:tcPr>
            <w:tcW w:w="3249" w:type="dxa"/>
            <w:vAlign w:val="center"/>
          </w:tcPr>
          <w:p w14:paraId="3519FD3E"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Pasif masa QR'ı</w:t>
            </w:r>
          </w:p>
        </w:tc>
        <w:tc>
          <w:tcPr>
            <w:tcW w:w="3249" w:type="dxa"/>
            <w:vAlign w:val="center"/>
          </w:tcPr>
          <w:p w14:paraId="4114F250"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Menü erişimi reddedilir</w:t>
            </w:r>
          </w:p>
        </w:tc>
      </w:tr>
      <w:tr w:rsidR="003C1C6A" w:rsidRPr="00622186" w14:paraId="2DAB46E1" w14:textId="77777777">
        <w:trPr>
          <w:jc w:val="center"/>
        </w:trPr>
        <w:tc>
          <w:tcPr>
            <w:tcW w:w="3249" w:type="dxa"/>
            <w:vAlign w:val="center"/>
          </w:tcPr>
          <w:p w14:paraId="4251615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T05</w:t>
            </w:r>
          </w:p>
        </w:tc>
        <w:tc>
          <w:tcPr>
            <w:tcW w:w="3249" w:type="dxa"/>
            <w:vAlign w:val="center"/>
          </w:tcPr>
          <w:p w14:paraId="47110D38"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Pasif ürün sepete eklenmeye çalışılır</w:t>
            </w:r>
          </w:p>
        </w:tc>
        <w:tc>
          <w:tcPr>
            <w:tcW w:w="3249" w:type="dxa"/>
            <w:vAlign w:val="center"/>
          </w:tcPr>
          <w:p w14:paraId="7434EE6A"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Server siparişi reddeder</w:t>
            </w:r>
          </w:p>
        </w:tc>
      </w:tr>
      <w:tr w:rsidR="003C1C6A" w:rsidRPr="00622186" w14:paraId="356D0BAB" w14:textId="77777777">
        <w:trPr>
          <w:jc w:val="center"/>
        </w:trPr>
        <w:tc>
          <w:tcPr>
            <w:tcW w:w="3249" w:type="dxa"/>
            <w:vAlign w:val="center"/>
          </w:tcPr>
          <w:p w14:paraId="1ECAEEA5"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T06</w:t>
            </w:r>
          </w:p>
        </w:tc>
        <w:tc>
          <w:tcPr>
            <w:tcW w:w="3249" w:type="dxa"/>
            <w:vAlign w:val="center"/>
          </w:tcPr>
          <w:p w14:paraId="6A31FFAA"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Frontend fiyatı değiştirilir</w:t>
            </w:r>
          </w:p>
        </w:tc>
        <w:tc>
          <w:tcPr>
            <w:tcW w:w="3249" w:type="dxa"/>
            <w:vAlign w:val="center"/>
          </w:tcPr>
          <w:p w14:paraId="1B2A00CA"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Server DB fiyatını kullanır</w:t>
            </w:r>
          </w:p>
        </w:tc>
      </w:tr>
      <w:tr w:rsidR="003C1C6A" w:rsidRPr="00622186" w14:paraId="3F9F27ED" w14:textId="77777777">
        <w:trPr>
          <w:jc w:val="center"/>
        </w:trPr>
        <w:tc>
          <w:tcPr>
            <w:tcW w:w="3249" w:type="dxa"/>
            <w:vAlign w:val="center"/>
          </w:tcPr>
          <w:p w14:paraId="3365612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T07</w:t>
            </w:r>
          </w:p>
        </w:tc>
        <w:tc>
          <w:tcPr>
            <w:tcW w:w="3249" w:type="dxa"/>
            <w:vAlign w:val="center"/>
          </w:tcPr>
          <w:p w14:paraId="534C302A"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Quantity = 0</w:t>
            </w:r>
          </w:p>
        </w:tc>
        <w:tc>
          <w:tcPr>
            <w:tcW w:w="3249" w:type="dxa"/>
            <w:vAlign w:val="center"/>
          </w:tcPr>
          <w:p w14:paraId="2CE09ACB"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Validation hatası</w:t>
            </w:r>
          </w:p>
        </w:tc>
      </w:tr>
      <w:tr w:rsidR="003C1C6A" w:rsidRPr="00622186" w14:paraId="051E360B" w14:textId="77777777">
        <w:trPr>
          <w:jc w:val="center"/>
        </w:trPr>
        <w:tc>
          <w:tcPr>
            <w:tcW w:w="3249" w:type="dxa"/>
            <w:vAlign w:val="center"/>
          </w:tcPr>
          <w:p w14:paraId="57CB8231"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T08</w:t>
            </w:r>
          </w:p>
        </w:tc>
        <w:tc>
          <w:tcPr>
            <w:tcW w:w="3249" w:type="dxa"/>
            <w:vAlign w:val="center"/>
          </w:tcPr>
          <w:p w14:paraId="354E7C80"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Yeni sipariş oluşturulur</w:t>
            </w:r>
          </w:p>
        </w:tc>
        <w:tc>
          <w:tcPr>
            <w:tcW w:w="3249" w:type="dxa"/>
            <w:vAlign w:val="center"/>
          </w:tcPr>
          <w:p w14:paraId="1F0B0727"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Order + OrderItems birlikte oluşur</w:t>
            </w:r>
          </w:p>
        </w:tc>
      </w:tr>
      <w:tr w:rsidR="003C1C6A" w:rsidRPr="00622186" w14:paraId="6161AE03" w14:textId="77777777">
        <w:trPr>
          <w:jc w:val="center"/>
        </w:trPr>
        <w:tc>
          <w:tcPr>
            <w:tcW w:w="3249" w:type="dxa"/>
            <w:vAlign w:val="center"/>
          </w:tcPr>
          <w:p w14:paraId="730BF36C"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lastRenderedPageBreak/>
              <w:t>T09</w:t>
            </w:r>
          </w:p>
        </w:tc>
        <w:tc>
          <w:tcPr>
            <w:tcW w:w="3249" w:type="dxa"/>
            <w:vAlign w:val="center"/>
          </w:tcPr>
          <w:p w14:paraId="2C86759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OrderItem kaydı sırasında hata</w:t>
            </w:r>
          </w:p>
        </w:tc>
        <w:tc>
          <w:tcPr>
            <w:tcW w:w="3249" w:type="dxa"/>
            <w:vAlign w:val="center"/>
          </w:tcPr>
          <w:p w14:paraId="3D5AD9C8"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Transaction rollback</w:t>
            </w:r>
          </w:p>
        </w:tc>
      </w:tr>
      <w:tr w:rsidR="003C1C6A" w:rsidRPr="00622186" w14:paraId="437B577C" w14:textId="77777777">
        <w:trPr>
          <w:jc w:val="center"/>
        </w:trPr>
        <w:tc>
          <w:tcPr>
            <w:tcW w:w="3249" w:type="dxa"/>
            <w:vAlign w:val="center"/>
          </w:tcPr>
          <w:p w14:paraId="7B5D998E"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T10</w:t>
            </w:r>
          </w:p>
        </w:tc>
        <w:tc>
          <w:tcPr>
            <w:tcW w:w="3249" w:type="dxa"/>
            <w:vAlign w:val="center"/>
          </w:tcPr>
          <w:p w14:paraId="50D8CF13"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Ürün fiyatı siparişten sonra değiştirilir</w:t>
            </w:r>
          </w:p>
        </w:tc>
        <w:tc>
          <w:tcPr>
            <w:tcW w:w="3249" w:type="dxa"/>
            <w:vAlign w:val="center"/>
          </w:tcPr>
          <w:p w14:paraId="288CFAB9"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Eski sipariş tutarı değişmez</w:t>
            </w:r>
          </w:p>
        </w:tc>
      </w:tr>
      <w:tr w:rsidR="003C1C6A" w:rsidRPr="00622186" w14:paraId="75815BB4" w14:textId="77777777">
        <w:trPr>
          <w:jc w:val="center"/>
        </w:trPr>
        <w:tc>
          <w:tcPr>
            <w:tcW w:w="3249" w:type="dxa"/>
            <w:vAlign w:val="center"/>
          </w:tcPr>
          <w:p w14:paraId="6DD80670"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T11</w:t>
            </w:r>
          </w:p>
        </w:tc>
        <w:tc>
          <w:tcPr>
            <w:tcW w:w="3249" w:type="dxa"/>
            <w:vAlign w:val="center"/>
          </w:tcPr>
          <w:p w14:paraId="137BE117"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Sipariş durumu atlanmaya çalışılır</w:t>
            </w:r>
          </w:p>
        </w:tc>
        <w:tc>
          <w:tcPr>
            <w:tcW w:w="3249" w:type="dxa"/>
            <w:vAlign w:val="center"/>
          </w:tcPr>
          <w:p w14:paraId="1276E023"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Geçiş reddedilir</w:t>
            </w:r>
          </w:p>
        </w:tc>
      </w:tr>
      <w:tr w:rsidR="003C1C6A" w:rsidRPr="00622186" w14:paraId="45AE4153" w14:textId="77777777">
        <w:trPr>
          <w:jc w:val="center"/>
        </w:trPr>
        <w:tc>
          <w:tcPr>
            <w:tcW w:w="3249" w:type="dxa"/>
            <w:vAlign w:val="center"/>
          </w:tcPr>
          <w:p w14:paraId="7EA8030B"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T12</w:t>
            </w:r>
          </w:p>
        </w:tc>
        <w:tc>
          <w:tcPr>
            <w:tcW w:w="3249" w:type="dxa"/>
            <w:vAlign w:val="center"/>
          </w:tcPr>
          <w:p w14:paraId="0E89CA8A"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Garson çağrısı</w:t>
            </w:r>
          </w:p>
        </w:tc>
        <w:tc>
          <w:tcPr>
            <w:tcW w:w="3249" w:type="dxa"/>
            <w:vAlign w:val="center"/>
          </w:tcPr>
          <w:p w14:paraId="572BC841"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İlgili masa talebi oluşur</w:t>
            </w:r>
          </w:p>
        </w:tc>
      </w:tr>
      <w:tr w:rsidR="003C1C6A" w:rsidRPr="00622186" w14:paraId="4D52D0A0" w14:textId="77777777">
        <w:trPr>
          <w:jc w:val="center"/>
        </w:trPr>
        <w:tc>
          <w:tcPr>
            <w:tcW w:w="3249" w:type="dxa"/>
            <w:vAlign w:val="center"/>
          </w:tcPr>
          <w:p w14:paraId="490CF394"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T13</w:t>
            </w:r>
          </w:p>
        </w:tc>
        <w:tc>
          <w:tcPr>
            <w:tcW w:w="3249" w:type="dxa"/>
            <w:vAlign w:val="center"/>
          </w:tcPr>
          <w:p w14:paraId="10E95A39"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Mobil menü</w:t>
            </w:r>
          </w:p>
        </w:tc>
        <w:tc>
          <w:tcPr>
            <w:tcW w:w="3249" w:type="dxa"/>
            <w:vAlign w:val="center"/>
          </w:tcPr>
          <w:p w14:paraId="6336EDEF"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Telefon ekranında kullanılabilir</w:t>
            </w:r>
          </w:p>
        </w:tc>
      </w:tr>
      <w:tr w:rsidR="003C1C6A" w:rsidRPr="00622186" w14:paraId="4296BD24" w14:textId="77777777">
        <w:trPr>
          <w:jc w:val="center"/>
        </w:trPr>
        <w:tc>
          <w:tcPr>
            <w:tcW w:w="3249" w:type="dxa"/>
            <w:vAlign w:val="center"/>
          </w:tcPr>
          <w:p w14:paraId="7D1A6C0E"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T14</w:t>
            </w:r>
          </w:p>
        </w:tc>
        <w:tc>
          <w:tcPr>
            <w:tcW w:w="3249" w:type="dxa"/>
            <w:vAlign w:val="center"/>
          </w:tcPr>
          <w:p w14:paraId="79B03E6F"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Arama</w:t>
            </w:r>
          </w:p>
        </w:tc>
        <w:tc>
          <w:tcPr>
            <w:tcW w:w="3249" w:type="dxa"/>
            <w:vAlign w:val="center"/>
          </w:tcPr>
          <w:p w14:paraId="79581125"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Doğru ürünler listelenir</w:t>
            </w:r>
          </w:p>
        </w:tc>
      </w:tr>
      <w:tr w:rsidR="003C1C6A" w:rsidRPr="00622186" w14:paraId="11CA3AC0" w14:textId="77777777">
        <w:trPr>
          <w:jc w:val="center"/>
        </w:trPr>
        <w:tc>
          <w:tcPr>
            <w:tcW w:w="3249" w:type="dxa"/>
            <w:vAlign w:val="center"/>
          </w:tcPr>
          <w:p w14:paraId="2BE2DBEE"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T15</w:t>
            </w:r>
          </w:p>
        </w:tc>
        <w:tc>
          <w:tcPr>
            <w:tcW w:w="3249" w:type="dxa"/>
            <w:vAlign w:val="center"/>
          </w:tcPr>
          <w:p w14:paraId="391C08BC"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Rapor</w:t>
            </w:r>
          </w:p>
        </w:tc>
        <w:tc>
          <w:tcPr>
            <w:tcW w:w="3249" w:type="dxa"/>
            <w:vAlign w:val="center"/>
          </w:tcPr>
          <w:p w14:paraId="0387F4E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Sipariş verileriyle tutarlı sonuç verir</w:t>
            </w:r>
          </w:p>
        </w:tc>
      </w:tr>
    </w:tbl>
    <w:p w14:paraId="163C9784" w14:textId="77777777" w:rsidR="003C1C6A" w:rsidRPr="00622186" w:rsidRDefault="003C1C6A">
      <w:pPr>
        <w:rPr>
          <w:rFonts w:ascii="Times New Roman" w:hAnsi="Times New Roman" w:cs="Times New Roman"/>
          <w:sz w:val="28"/>
          <w:szCs w:val="28"/>
        </w:rPr>
      </w:pPr>
    </w:p>
    <w:tbl>
      <w:tblPr>
        <w:tblStyle w:val="TabloKlavuzu"/>
        <w:tblW w:w="0" w:type="auto"/>
        <w:tblLook w:val="04A0" w:firstRow="1" w:lastRow="0" w:firstColumn="1" w:lastColumn="0" w:noHBand="0" w:noVBand="1"/>
      </w:tblPr>
      <w:tblGrid>
        <w:gridCol w:w="9736"/>
      </w:tblGrid>
      <w:tr w:rsidR="003C1C6A" w:rsidRPr="00622186" w14:paraId="2589857C" w14:textId="77777777">
        <w:tc>
          <w:tcPr>
            <w:tcW w:w="9746" w:type="dxa"/>
            <w:shd w:val="clear" w:color="auto" w:fill="FFF2CC"/>
          </w:tcPr>
          <w:p w14:paraId="2D8D6C89"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Test prensibi</w:t>
            </w:r>
            <w:r w:rsidRPr="00622186">
              <w:rPr>
                <w:rFonts w:ascii="Times New Roman" w:hAnsi="Times New Roman" w:cs="Times New Roman"/>
                <w:b/>
                <w:sz w:val="28"/>
                <w:szCs w:val="28"/>
              </w:rPr>
              <w:br/>
            </w:r>
            <w:r w:rsidRPr="00622186">
              <w:rPr>
                <w:rFonts w:ascii="Times New Roman" w:hAnsi="Times New Roman" w:cs="Times New Roman"/>
                <w:sz w:val="28"/>
                <w:szCs w:val="28"/>
              </w:rPr>
              <w:t>Bir test başarısızsa o modül 'tamamlandı' kabul edilmemelidir. Özellikle sipariş oluşturma, fiyat hesaplama, QR doğrulama ve yetkilendirme için 'manuel olarak çalışıyor' yeterli değildir; sınır durumları da test edilmelidir.</w:t>
            </w:r>
          </w:p>
        </w:tc>
      </w:tr>
    </w:tbl>
    <w:p w14:paraId="57104790" w14:textId="77777777" w:rsidR="003C1C6A" w:rsidRPr="00622186" w:rsidRDefault="00000000">
      <w:pPr>
        <w:pStyle w:val="Balk1"/>
        <w:rPr>
          <w:rFonts w:ascii="Times New Roman" w:hAnsi="Times New Roman" w:cs="Times New Roman"/>
        </w:rPr>
      </w:pPr>
      <w:r w:rsidRPr="00622186">
        <w:rPr>
          <w:rFonts w:ascii="Times New Roman" w:hAnsi="Times New Roman" w:cs="Times New Roman"/>
        </w:rPr>
        <w:t>18. 20 İş Günlük Geliştirme Planı</w:t>
      </w:r>
    </w:p>
    <w:tbl>
      <w:tblPr>
        <w:tblStyle w:val="TabloKlavuzu"/>
        <w:tblW w:w="0" w:type="auto"/>
        <w:jc w:val="center"/>
        <w:tblLook w:val="04A0" w:firstRow="1" w:lastRow="0" w:firstColumn="1" w:lastColumn="0" w:noHBand="0" w:noVBand="1"/>
      </w:tblPr>
      <w:tblGrid>
        <w:gridCol w:w="1109"/>
        <w:gridCol w:w="8627"/>
      </w:tblGrid>
      <w:tr w:rsidR="003C1C6A" w:rsidRPr="00622186" w14:paraId="58E9468D" w14:textId="77777777">
        <w:trPr>
          <w:jc w:val="center"/>
        </w:trPr>
        <w:tc>
          <w:tcPr>
            <w:tcW w:w="1134" w:type="dxa"/>
            <w:shd w:val="clear" w:color="auto" w:fill="D9EAF7"/>
            <w:vAlign w:val="center"/>
          </w:tcPr>
          <w:p w14:paraId="26964E5C"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Gün</w:t>
            </w:r>
          </w:p>
        </w:tc>
        <w:tc>
          <w:tcPr>
            <w:tcW w:w="9071" w:type="dxa"/>
            <w:shd w:val="clear" w:color="auto" w:fill="D9EAF7"/>
            <w:vAlign w:val="center"/>
          </w:tcPr>
          <w:p w14:paraId="6F48DA3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Plan</w:t>
            </w:r>
          </w:p>
        </w:tc>
      </w:tr>
      <w:tr w:rsidR="003C1C6A" w:rsidRPr="00622186" w14:paraId="30F578A2" w14:textId="77777777">
        <w:trPr>
          <w:jc w:val="center"/>
        </w:trPr>
        <w:tc>
          <w:tcPr>
            <w:tcW w:w="1134" w:type="dxa"/>
            <w:vAlign w:val="center"/>
          </w:tcPr>
          <w:p w14:paraId="08447AC0"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1</w:t>
            </w:r>
          </w:p>
        </w:tc>
        <w:tc>
          <w:tcPr>
            <w:tcW w:w="9071" w:type="dxa"/>
            <w:vAlign w:val="center"/>
          </w:tcPr>
          <w:p w14:paraId="4625BDF7"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Gereksinim analizi, kapsam kilitleme, kullanıcı rolleri, ekran listesi</w:t>
            </w:r>
          </w:p>
        </w:tc>
      </w:tr>
      <w:tr w:rsidR="003C1C6A" w:rsidRPr="00622186" w14:paraId="78FEA6BC" w14:textId="77777777">
        <w:trPr>
          <w:jc w:val="center"/>
        </w:trPr>
        <w:tc>
          <w:tcPr>
            <w:tcW w:w="1134" w:type="dxa"/>
            <w:vAlign w:val="center"/>
          </w:tcPr>
          <w:p w14:paraId="5421B8C4"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2</w:t>
            </w:r>
          </w:p>
        </w:tc>
        <w:tc>
          <w:tcPr>
            <w:tcW w:w="9071" w:type="dxa"/>
            <w:vAlign w:val="center"/>
          </w:tcPr>
          <w:p w14:paraId="2CBA0FD8"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ER diyagramı, tablo alanları, ilişkiler, index/constraint tasarımı</w:t>
            </w:r>
          </w:p>
        </w:tc>
      </w:tr>
      <w:tr w:rsidR="003C1C6A" w:rsidRPr="00622186" w14:paraId="45ED0FA5" w14:textId="77777777">
        <w:trPr>
          <w:jc w:val="center"/>
        </w:trPr>
        <w:tc>
          <w:tcPr>
            <w:tcW w:w="1134" w:type="dxa"/>
            <w:vAlign w:val="center"/>
          </w:tcPr>
          <w:p w14:paraId="5C4F6F4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3</w:t>
            </w:r>
          </w:p>
        </w:tc>
        <w:tc>
          <w:tcPr>
            <w:tcW w:w="9071" w:type="dxa"/>
            <w:vAlign w:val="center"/>
          </w:tcPr>
          <w:p w14:paraId="6E6C25A5"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Solution, katmanlar, DbContext, EF Core migration, SQL Server</w:t>
            </w:r>
          </w:p>
        </w:tc>
      </w:tr>
      <w:tr w:rsidR="003C1C6A" w:rsidRPr="00622186" w14:paraId="0E9C00E9" w14:textId="77777777">
        <w:trPr>
          <w:jc w:val="center"/>
        </w:trPr>
        <w:tc>
          <w:tcPr>
            <w:tcW w:w="1134" w:type="dxa"/>
            <w:vAlign w:val="center"/>
          </w:tcPr>
          <w:p w14:paraId="327E0B94"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4</w:t>
            </w:r>
          </w:p>
        </w:tc>
        <w:tc>
          <w:tcPr>
            <w:tcW w:w="9071" w:type="dxa"/>
            <w:vAlign w:val="center"/>
          </w:tcPr>
          <w:p w14:paraId="288EF00E"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Identity, login, roller, authorization, temel güvenlik</w:t>
            </w:r>
          </w:p>
        </w:tc>
      </w:tr>
      <w:tr w:rsidR="003C1C6A" w:rsidRPr="00622186" w14:paraId="2683D62D" w14:textId="77777777">
        <w:trPr>
          <w:jc w:val="center"/>
        </w:trPr>
        <w:tc>
          <w:tcPr>
            <w:tcW w:w="1134" w:type="dxa"/>
            <w:vAlign w:val="center"/>
          </w:tcPr>
          <w:p w14:paraId="11DBAA7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5</w:t>
            </w:r>
          </w:p>
        </w:tc>
        <w:tc>
          <w:tcPr>
            <w:tcW w:w="9071" w:type="dxa"/>
            <w:vAlign w:val="center"/>
          </w:tcPr>
          <w:p w14:paraId="33282799"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Admin layout, dashboard iskeleti, navigation</w:t>
            </w:r>
          </w:p>
        </w:tc>
      </w:tr>
      <w:tr w:rsidR="003C1C6A" w:rsidRPr="00622186" w14:paraId="2FC73B45" w14:textId="77777777">
        <w:trPr>
          <w:jc w:val="center"/>
        </w:trPr>
        <w:tc>
          <w:tcPr>
            <w:tcW w:w="1134" w:type="dxa"/>
            <w:vAlign w:val="center"/>
          </w:tcPr>
          <w:p w14:paraId="2ABC3BAA"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6</w:t>
            </w:r>
          </w:p>
        </w:tc>
        <w:tc>
          <w:tcPr>
            <w:tcW w:w="9071" w:type="dxa"/>
            <w:vAlign w:val="center"/>
          </w:tcPr>
          <w:p w14:paraId="1249AEE5"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Kategori CRUD + validation + test</w:t>
            </w:r>
          </w:p>
        </w:tc>
      </w:tr>
      <w:tr w:rsidR="003C1C6A" w:rsidRPr="00622186" w14:paraId="643A7A8F" w14:textId="77777777">
        <w:trPr>
          <w:jc w:val="center"/>
        </w:trPr>
        <w:tc>
          <w:tcPr>
            <w:tcW w:w="1134" w:type="dxa"/>
            <w:vAlign w:val="center"/>
          </w:tcPr>
          <w:p w14:paraId="093982C3"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7</w:t>
            </w:r>
          </w:p>
        </w:tc>
        <w:tc>
          <w:tcPr>
            <w:tcW w:w="9071" w:type="dxa"/>
            <w:vAlign w:val="center"/>
          </w:tcPr>
          <w:p w14:paraId="7E5A2B4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Ürün CRUD + görsel + fiyat + aktif/pasif + test</w:t>
            </w:r>
          </w:p>
        </w:tc>
      </w:tr>
      <w:tr w:rsidR="003C1C6A" w:rsidRPr="00622186" w14:paraId="4D6FB42E" w14:textId="77777777">
        <w:trPr>
          <w:jc w:val="center"/>
        </w:trPr>
        <w:tc>
          <w:tcPr>
            <w:tcW w:w="1134" w:type="dxa"/>
            <w:vAlign w:val="center"/>
          </w:tcPr>
          <w:p w14:paraId="327CBC4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8</w:t>
            </w:r>
          </w:p>
        </w:tc>
        <w:tc>
          <w:tcPr>
            <w:tcW w:w="9071" w:type="dxa"/>
            <w:vAlign w:val="center"/>
          </w:tcPr>
          <w:p w14:paraId="764EF090"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Masa yönetimi + aktif/pasif + QR token altyapısı</w:t>
            </w:r>
          </w:p>
        </w:tc>
      </w:tr>
      <w:tr w:rsidR="003C1C6A" w:rsidRPr="00622186" w14:paraId="72F94FDD" w14:textId="77777777">
        <w:trPr>
          <w:jc w:val="center"/>
        </w:trPr>
        <w:tc>
          <w:tcPr>
            <w:tcW w:w="1134" w:type="dxa"/>
            <w:vAlign w:val="center"/>
          </w:tcPr>
          <w:p w14:paraId="516029E4"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9</w:t>
            </w:r>
          </w:p>
        </w:tc>
        <w:tc>
          <w:tcPr>
            <w:tcW w:w="9071" w:type="dxa"/>
            <w:vAlign w:val="center"/>
          </w:tcPr>
          <w:p w14:paraId="71340038"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QR üretme, görüntüleme, yazdırma ve token doğrulama</w:t>
            </w:r>
          </w:p>
        </w:tc>
      </w:tr>
      <w:tr w:rsidR="003C1C6A" w:rsidRPr="00622186" w14:paraId="3B006422" w14:textId="77777777">
        <w:trPr>
          <w:jc w:val="center"/>
        </w:trPr>
        <w:tc>
          <w:tcPr>
            <w:tcW w:w="1134" w:type="dxa"/>
            <w:vAlign w:val="center"/>
          </w:tcPr>
          <w:p w14:paraId="6179C44C"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10</w:t>
            </w:r>
          </w:p>
        </w:tc>
        <w:tc>
          <w:tcPr>
            <w:tcW w:w="9071" w:type="dxa"/>
            <w:vAlign w:val="center"/>
          </w:tcPr>
          <w:p w14:paraId="176C90EC"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Mobil dijital menü + kategori + ürün detay + arama</w:t>
            </w:r>
          </w:p>
        </w:tc>
      </w:tr>
      <w:tr w:rsidR="003C1C6A" w:rsidRPr="00622186" w14:paraId="7143898F" w14:textId="77777777">
        <w:trPr>
          <w:jc w:val="center"/>
        </w:trPr>
        <w:tc>
          <w:tcPr>
            <w:tcW w:w="1134" w:type="dxa"/>
            <w:vAlign w:val="center"/>
          </w:tcPr>
          <w:p w14:paraId="190E413F"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11</w:t>
            </w:r>
          </w:p>
        </w:tc>
        <w:tc>
          <w:tcPr>
            <w:tcW w:w="9071" w:type="dxa"/>
            <w:vAlign w:val="center"/>
          </w:tcPr>
          <w:p w14:paraId="52E9E00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Sepet + adet + not + server-side fiyat doğrulama</w:t>
            </w:r>
          </w:p>
        </w:tc>
      </w:tr>
      <w:tr w:rsidR="003C1C6A" w:rsidRPr="00622186" w14:paraId="07156C4A" w14:textId="77777777">
        <w:trPr>
          <w:jc w:val="center"/>
        </w:trPr>
        <w:tc>
          <w:tcPr>
            <w:tcW w:w="1134" w:type="dxa"/>
            <w:vAlign w:val="center"/>
          </w:tcPr>
          <w:p w14:paraId="4701352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12</w:t>
            </w:r>
          </w:p>
        </w:tc>
        <w:tc>
          <w:tcPr>
            <w:tcW w:w="9071" w:type="dxa"/>
            <w:vAlign w:val="center"/>
          </w:tcPr>
          <w:p w14:paraId="1461CD80"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Sipariş oluşturma + transaction + sipariş numarası</w:t>
            </w:r>
          </w:p>
        </w:tc>
      </w:tr>
      <w:tr w:rsidR="003C1C6A" w:rsidRPr="00622186" w14:paraId="5695B152" w14:textId="77777777">
        <w:trPr>
          <w:jc w:val="center"/>
        </w:trPr>
        <w:tc>
          <w:tcPr>
            <w:tcW w:w="1134" w:type="dxa"/>
            <w:vAlign w:val="center"/>
          </w:tcPr>
          <w:p w14:paraId="5BE7FC9E"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13</w:t>
            </w:r>
          </w:p>
        </w:tc>
        <w:tc>
          <w:tcPr>
            <w:tcW w:w="9071" w:type="dxa"/>
            <w:vAlign w:val="center"/>
          </w:tcPr>
          <w:p w14:paraId="6DD319E7"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Personel sipariş ekranı + durum geçişleri</w:t>
            </w:r>
          </w:p>
        </w:tc>
      </w:tr>
      <w:tr w:rsidR="003C1C6A" w:rsidRPr="00622186" w14:paraId="30B5D83B" w14:textId="77777777">
        <w:trPr>
          <w:jc w:val="center"/>
        </w:trPr>
        <w:tc>
          <w:tcPr>
            <w:tcW w:w="1134" w:type="dxa"/>
            <w:vAlign w:val="center"/>
          </w:tcPr>
          <w:p w14:paraId="47C0811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14</w:t>
            </w:r>
          </w:p>
        </w:tc>
        <w:tc>
          <w:tcPr>
            <w:tcW w:w="9071" w:type="dxa"/>
            <w:vAlign w:val="center"/>
          </w:tcPr>
          <w:p w14:paraId="3F2605B5"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Mutfak ekranı + hazırlanıyor/hazır akışı</w:t>
            </w:r>
          </w:p>
        </w:tc>
      </w:tr>
      <w:tr w:rsidR="003C1C6A" w:rsidRPr="00622186" w14:paraId="4389F579" w14:textId="77777777">
        <w:trPr>
          <w:jc w:val="center"/>
        </w:trPr>
        <w:tc>
          <w:tcPr>
            <w:tcW w:w="1134" w:type="dxa"/>
            <w:vAlign w:val="center"/>
          </w:tcPr>
          <w:p w14:paraId="4B35235A"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15</w:t>
            </w:r>
          </w:p>
        </w:tc>
        <w:tc>
          <w:tcPr>
            <w:tcW w:w="9071" w:type="dxa"/>
            <w:vAlign w:val="center"/>
          </w:tcPr>
          <w:p w14:paraId="509A1E51"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Müşteri sipariş durum ekranı + temel polling</w:t>
            </w:r>
          </w:p>
        </w:tc>
      </w:tr>
      <w:tr w:rsidR="003C1C6A" w:rsidRPr="00622186" w14:paraId="03E7ED34" w14:textId="77777777">
        <w:trPr>
          <w:jc w:val="center"/>
        </w:trPr>
        <w:tc>
          <w:tcPr>
            <w:tcW w:w="1134" w:type="dxa"/>
            <w:vAlign w:val="center"/>
          </w:tcPr>
          <w:p w14:paraId="1E9AF9F3"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16</w:t>
            </w:r>
          </w:p>
        </w:tc>
        <w:tc>
          <w:tcPr>
            <w:tcW w:w="9071" w:type="dxa"/>
            <w:vAlign w:val="center"/>
          </w:tcPr>
          <w:p w14:paraId="3A73B4B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Admin sipariş listesi + filtreleme + dashboard</w:t>
            </w:r>
          </w:p>
        </w:tc>
      </w:tr>
      <w:tr w:rsidR="003C1C6A" w:rsidRPr="00622186" w14:paraId="63F7DF7E" w14:textId="77777777">
        <w:trPr>
          <w:jc w:val="center"/>
        </w:trPr>
        <w:tc>
          <w:tcPr>
            <w:tcW w:w="1134" w:type="dxa"/>
            <w:vAlign w:val="center"/>
          </w:tcPr>
          <w:p w14:paraId="7383A3E0"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17</w:t>
            </w:r>
          </w:p>
        </w:tc>
        <w:tc>
          <w:tcPr>
            <w:tcW w:w="9071" w:type="dxa"/>
            <w:vAlign w:val="center"/>
          </w:tcPr>
          <w:p w14:paraId="1C32CD3A"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Güvenlik denetimi + exception handling + logging</w:t>
            </w:r>
          </w:p>
        </w:tc>
      </w:tr>
      <w:tr w:rsidR="003C1C6A" w:rsidRPr="00622186" w14:paraId="6F3E149B" w14:textId="77777777">
        <w:trPr>
          <w:jc w:val="center"/>
        </w:trPr>
        <w:tc>
          <w:tcPr>
            <w:tcW w:w="1134" w:type="dxa"/>
            <w:vAlign w:val="center"/>
          </w:tcPr>
          <w:p w14:paraId="3745D22B"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18</w:t>
            </w:r>
          </w:p>
        </w:tc>
        <w:tc>
          <w:tcPr>
            <w:tcW w:w="9071" w:type="dxa"/>
            <w:vAlign w:val="center"/>
          </w:tcPr>
          <w:p w14:paraId="0C9C9CF5"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Uçtan uca test: QR → Menü → Sepet → Sipariş → Mutfak</w:t>
            </w:r>
          </w:p>
        </w:tc>
      </w:tr>
      <w:tr w:rsidR="003C1C6A" w:rsidRPr="00622186" w14:paraId="7CE3CECD" w14:textId="77777777">
        <w:trPr>
          <w:jc w:val="center"/>
        </w:trPr>
        <w:tc>
          <w:tcPr>
            <w:tcW w:w="1134" w:type="dxa"/>
            <w:vAlign w:val="center"/>
          </w:tcPr>
          <w:p w14:paraId="3BA96197"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19</w:t>
            </w:r>
          </w:p>
        </w:tc>
        <w:tc>
          <w:tcPr>
            <w:tcW w:w="9071" w:type="dxa"/>
            <w:vAlign w:val="center"/>
          </w:tcPr>
          <w:p w14:paraId="6C11AB41"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Bug fixing, responsive test, browser/device test, veri yedekleme</w:t>
            </w:r>
          </w:p>
        </w:tc>
      </w:tr>
      <w:tr w:rsidR="003C1C6A" w:rsidRPr="00622186" w14:paraId="2EAB1DA3" w14:textId="77777777">
        <w:trPr>
          <w:jc w:val="center"/>
        </w:trPr>
        <w:tc>
          <w:tcPr>
            <w:tcW w:w="1134" w:type="dxa"/>
            <w:vAlign w:val="center"/>
          </w:tcPr>
          <w:p w14:paraId="4A8187C8"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lastRenderedPageBreak/>
              <w:t>20</w:t>
            </w:r>
          </w:p>
        </w:tc>
        <w:tc>
          <w:tcPr>
            <w:tcW w:w="9071" w:type="dxa"/>
            <w:vAlign w:val="center"/>
          </w:tcPr>
          <w:p w14:paraId="6642E07E"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Final build/publish, demo verisi, dokümantasyon, sunum provası</w:t>
            </w:r>
          </w:p>
        </w:tc>
      </w:tr>
    </w:tbl>
    <w:p w14:paraId="759CC436" w14:textId="77777777" w:rsidR="003C1C6A" w:rsidRPr="00622186" w:rsidRDefault="003C1C6A">
      <w:pPr>
        <w:rPr>
          <w:rFonts w:ascii="Times New Roman" w:hAnsi="Times New Roman" w:cs="Times New Roman"/>
          <w:sz w:val="28"/>
          <w:szCs w:val="28"/>
        </w:rPr>
      </w:pPr>
    </w:p>
    <w:tbl>
      <w:tblPr>
        <w:tblStyle w:val="TabloKlavuzu"/>
        <w:tblW w:w="0" w:type="auto"/>
        <w:tblLook w:val="04A0" w:firstRow="1" w:lastRow="0" w:firstColumn="1" w:lastColumn="0" w:noHBand="0" w:noVBand="1"/>
      </w:tblPr>
      <w:tblGrid>
        <w:gridCol w:w="9736"/>
      </w:tblGrid>
      <w:tr w:rsidR="003C1C6A" w:rsidRPr="00622186" w14:paraId="648AE324" w14:textId="77777777">
        <w:tc>
          <w:tcPr>
            <w:tcW w:w="9746" w:type="dxa"/>
            <w:shd w:val="clear" w:color="auto" w:fill="FFF2CC"/>
          </w:tcPr>
          <w:p w14:paraId="1A204F3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Kapsam kilitleme kuralı</w:t>
            </w:r>
            <w:r w:rsidRPr="00622186">
              <w:rPr>
                <w:rFonts w:ascii="Times New Roman" w:hAnsi="Times New Roman" w:cs="Times New Roman"/>
                <w:b/>
                <w:sz w:val="28"/>
                <w:szCs w:val="28"/>
              </w:rPr>
              <w:br/>
            </w:r>
            <w:r w:rsidRPr="00622186">
              <w:rPr>
                <w:rFonts w:ascii="Times New Roman" w:hAnsi="Times New Roman" w:cs="Times New Roman"/>
                <w:sz w:val="28"/>
                <w:szCs w:val="28"/>
              </w:rPr>
              <w:t>12. günden sonra yeni çekirdek özellik eklemek yalnızca mevcut sistem stabil ve testleri geçiyorsa düşünülebilir. 17. günden itibaren odak tamamen güvenilirlik, hata düzeltme ve teslimata dönmelidir.</w:t>
            </w:r>
          </w:p>
        </w:tc>
      </w:tr>
    </w:tbl>
    <w:p w14:paraId="7E8ADFD3" w14:textId="77777777" w:rsidR="003C1C6A" w:rsidRPr="00622186" w:rsidRDefault="00000000">
      <w:pPr>
        <w:pStyle w:val="Balk1"/>
        <w:rPr>
          <w:rFonts w:ascii="Times New Roman" w:hAnsi="Times New Roman" w:cs="Times New Roman"/>
        </w:rPr>
      </w:pPr>
      <w:r w:rsidRPr="00622186">
        <w:rPr>
          <w:rFonts w:ascii="Times New Roman" w:hAnsi="Times New Roman" w:cs="Times New Roman"/>
        </w:rPr>
        <w:t>19. MVP / Sonraki Sürüm Ayrımı</w:t>
      </w:r>
    </w:p>
    <w:tbl>
      <w:tblPr>
        <w:tblStyle w:val="TabloKlavuzu"/>
        <w:tblW w:w="0" w:type="auto"/>
        <w:jc w:val="center"/>
        <w:tblLook w:val="04A0" w:firstRow="1" w:lastRow="0" w:firstColumn="1" w:lastColumn="0" w:noHBand="0" w:noVBand="1"/>
      </w:tblPr>
      <w:tblGrid>
        <w:gridCol w:w="3246"/>
        <w:gridCol w:w="3244"/>
        <w:gridCol w:w="3246"/>
      </w:tblGrid>
      <w:tr w:rsidR="003C1C6A" w:rsidRPr="00622186" w14:paraId="32BD992C" w14:textId="77777777">
        <w:trPr>
          <w:jc w:val="center"/>
        </w:trPr>
        <w:tc>
          <w:tcPr>
            <w:tcW w:w="3249" w:type="dxa"/>
            <w:shd w:val="clear" w:color="auto" w:fill="D9EAF7"/>
            <w:vAlign w:val="center"/>
          </w:tcPr>
          <w:p w14:paraId="30B98EC0"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Özellik</w:t>
            </w:r>
          </w:p>
        </w:tc>
        <w:tc>
          <w:tcPr>
            <w:tcW w:w="3249" w:type="dxa"/>
            <w:shd w:val="clear" w:color="auto" w:fill="D9EAF7"/>
            <w:vAlign w:val="center"/>
          </w:tcPr>
          <w:p w14:paraId="59A62135"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20 günlük sürüm</w:t>
            </w:r>
          </w:p>
        </w:tc>
        <w:tc>
          <w:tcPr>
            <w:tcW w:w="3249" w:type="dxa"/>
            <w:shd w:val="clear" w:color="auto" w:fill="D9EAF7"/>
            <w:vAlign w:val="center"/>
          </w:tcPr>
          <w:p w14:paraId="5554D6B4"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Sonraki sürüm</w:t>
            </w:r>
          </w:p>
        </w:tc>
      </w:tr>
      <w:tr w:rsidR="003C1C6A" w:rsidRPr="00622186" w14:paraId="5DFFC9FA" w14:textId="77777777">
        <w:trPr>
          <w:jc w:val="center"/>
        </w:trPr>
        <w:tc>
          <w:tcPr>
            <w:tcW w:w="3249" w:type="dxa"/>
            <w:vAlign w:val="center"/>
          </w:tcPr>
          <w:p w14:paraId="2EAA0866"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QR menü</w:t>
            </w:r>
          </w:p>
        </w:tc>
        <w:tc>
          <w:tcPr>
            <w:tcW w:w="3249" w:type="dxa"/>
            <w:vAlign w:val="center"/>
          </w:tcPr>
          <w:p w14:paraId="4C10FB9C"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c>
          <w:tcPr>
            <w:tcW w:w="3249" w:type="dxa"/>
            <w:vAlign w:val="center"/>
          </w:tcPr>
          <w:p w14:paraId="42915F3F"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Geliştirilebilir</w:t>
            </w:r>
          </w:p>
        </w:tc>
      </w:tr>
      <w:tr w:rsidR="003C1C6A" w:rsidRPr="00622186" w14:paraId="02C7091B" w14:textId="77777777">
        <w:trPr>
          <w:jc w:val="center"/>
        </w:trPr>
        <w:tc>
          <w:tcPr>
            <w:tcW w:w="3249" w:type="dxa"/>
            <w:vAlign w:val="center"/>
          </w:tcPr>
          <w:p w14:paraId="38F470B6"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Sipariş</w:t>
            </w:r>
          </w:p>
        </w:tc>
        <w:tc>
          <w:tcPr>
            <w:tcW w:w="3249" w:type="dxa"/>
            <w:vAlign w:val="center"/>
          </w:tcPr>
          <w:p w14:paraId="1494B762"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c>
          <w:tcPr>
            <w:tcW w:w="3249" w:type="dxa"/>
            <w:vAlign w:val="center"/>
          </w:tcPr>
          <w:p w14:paraId="284BE619"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Geliştirilebilir</w:t>
            </w:r>
          </w:p>
        </w:tc>
      </w:tr>
      <w:tr w:rsidR="003C1C6A" w:rsidRPr="00622186" w14:paraId="2E77ACCF" w14:textId="77777777">
        <w:trPr>
          <w:jc w:val="center"/>
        </w:trPr>
        <w:tc>
          <w:tcPr>
            <w:tcW w:w="3249" w:type="dxa"/>
            <w:vAlign w:val="center"/>
          </w:tcPr>
          <w:p w14:paraId="28B4F0E1"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Personel/mutfak</w:t>
            </w:r>
          </w:p>
        </w:tc>
        <w:tc>
          <w:tcPr>
            <w:tcW w:w="3249" w:type="dxa"/>
            <w:vAlign w:val="center"/>
          </w:tcPr>
          <w:p w14:paraId="4089B7B0"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c>
          <w:tcPr>
            <w:tcW w:w="3249" w:type="dxa"/>
            <w:vAlign w:val="center"/>
          </w:tcPr>
          <w:p w14:paraId="7E58C48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Canlı güncellenebilir</w:t>
            </w:r>
          </w:p>
        </w:tc>
      </w:tr>
      <w:tr w:rsidR="003C1C6A" w:rsidRPr="00622186" w14:paraId="44625796" w14:textId="77777777">
        <w:trPr>
          <w:jc w:val="center"/>
        </w:trPr>
        <w:tc>
          <w:tcPr>
            <w:tcW w:w="3249" w:type="dxa"/>
            <w:vAlign w:val="center"/>
          </w:tcPr>
          <w:p w14:paraId="402D4529"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Garson çağır / hesap</w:t>
            </w:r>
          </w:p>
        </w:tc>
        <w:tc>
          <w:tcPr>
            <w:tcW w:w="3249" w:type="dxa"/>
            <w:vAlign w:val="center"/>
          </w:tcPr>
          <w:p w14:paraId="23C30612"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c>
          <w:tcPr>
            <w:tcW w:w="3249" w:type="dxa"/>
            <w:vAlign w:val="center"/>
          </w:tcPr>
          <w:p w14:paraId="0BCCA1A8"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Bildirimlerle geliştirilebilir</w:t>
            </w:r>
          </w:p>
        </w:tc>
      </w:tr>
      <w:tr w:rsidR="003C1C6A" w:rsidRPr="00622186" w14:paraId="1DDF7DC2" w14:textId="77777777">
        <w:trPr>
          <w:jc w:val="center"/>
        </w:trPr>
        <w:tc>
          <w:tcPr>
            <w:tcW w:w="3249" w:type="dxa"/>
            <w:vAlign w:val="center"/>
          </w:tcPr>
          <w:p w14:paraId="0BC7001E"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Temel rapor</w:t>
            </w:r>
          </w:p>
        </w:tc>
        <w:tc>
          <w:tcPr>
            <w:tcW w:w="3249" w:type="dxa"/>
            <w:vAlign w:val="center"/>
          </w:tcPr>
          <w:p w14:paraId="6C5C4494"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c>
          <w:tcPr>
            <w:tcW w:w="3249" w:type="dxa"/>
            <w:vAlign w:val="center"/>
          </w:tcPr>
          <w:p w14:paraId="2ABFDF1F"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Detaylandırılabilir</w:t>
            </w:r>
          </w:p>
        </w:tc>
      </w:tr>
      <w:tr w:rsidR="003C1C6A" w:rsidRPr="00622186" w14:paraId="30F53086" w14:textId="77777777">
        <w:trPr>
          <w:jc w:val="center"/>
        </w:trPr>
        <w:tc>
          <w:tcPr>
            <w:tcW w:w="3249" w:type="dxa"/>
            <w:vAlign w:val="center"/>
          </w:tcPr>
          <w:p w14:paraId="21E8389F"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SignalR</w:t>
            </w:r>
          </w:p>
        </w:tc>
        <w:tc>
          <w:tcPr>
            <w:tcW w:w="3249" w:type="dxa"/>
            <w:vAlign w:val="center"/>
          </w:tcPr>
          <w:p w14:paraId="64D0E7A1"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Opsiyonel</w:t>
            </w:r>
          </w:p>
        </w:tc>
        <w:tc>
          <w:tcPr>
            <w:tcW w:w="3249" w:type="dxa"/>
            <w:vAlign w:val="center"/>
          </w:tcPr>
          <w:p w14:paraId="3D52EA59"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r>
      <w:tr w:rsidR="003C1C6A" w:rsidRPr="00622186" w14:paraId="295F7681" w14:textId="77777777">
        <w:trPr>
          <w:jc w:val="center"/>
        </w:trPr>
        <w:tc>
          <w:tcPr>
            <w:tcW w:w="3249" w:type="dxa"/>
            <w:vAlign w:val="center"/>
          </w:tcPr>
          <w:p w14:paraId="49535680"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Online ödeme</w:t>
            </w:r>
          </w:p>
        </w:tc>
        <w:tc>
          <w:tcPr>
            <w:tcW w:w="3249" w:type="dxa"/>
            <w:vAlign w:val="center"/>
          </w:tcPr>
          <w:p w14:paraId="1D2A53D4"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w:t>
            </w:r>
          </w:p>
        </w:tc>
        <w:tc>
          <w:tcPr>
            <w:tcW w:w="3249" w:type="dxa"/>
            <w:vAlign w:val="center"/>
          </w:tcPr>
          <w:p w14:paraId="7BDEB1FF"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r>
      <w:tr w:rsidR="003C1C6A" w:rsidRPr="00622186" w14:paraId="4B3102BF" w14:textId="77777777">
        <w:trPr>
          <w:jc w:val="center"/>
        </w:trPr>
        <w:tc>
          <w:tcPr>
            <w:tcW w:w="3249" w:type="dxa"/>
            <w:vAlign w:val="center"/>
          </w:tcPr>
          <w:p w14:paraId="4E51F7DF"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Çoklu dil</w:t>
            </w:r>
          </w:p>
        </w:tc>
        <w:tc>
          <w:tcPr>
            <w:tcW w:w="3249" w:type="dxa"/>
            <w:vAlign w:val="center"/>
          </w:tcPr>
          <w:p w14:paraId="399F0B04"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w:t>
            </w:r>
          </w:p>
        </w:tc>
        <w:tc>
          <w:tcPr>
            <w:tcW w:w="3249" w:type="dxa"/>
            <w:vAlign w:val="center"/>
          </w:tcPr>
          <w:p w14:paraId="25766C99"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r>
      <w:tr w:rsidR="003C1C6A" w:rsidRPr="00622186" w14:paraId="4390FB8D" w14:textId="77777777">
        <w:trPr>
          <w:jc w:val="center"/>
        </w:trPr>
        <w:tc>
          <w:tcPr>
            <w:tcW w:w="3249" w:type="dxa"/>
            <w:vAlign w:val="center"/>
          </w:tcPr>
          <w:p w14:paraId="3243391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Alerjen/kalori</w:t>
            </w:r>
          </w:p>
        </w:tc>
        <w:tc>
          <w:tcPr>
            <w:tcW w:w="3249" w:type="dxa"/>
            <w:vAlign w:val="center"/>
          </w:tcPr>
          <w:p w14:paraId="57F13FA7"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w:t>
            </w:r>
          </w:p>
        </w:tc>
        <w:tc>
          <w:tcPr>
            <w:tcW w:w="3249" w:type="dxa"/>
            <w:vAlign w:val="center"/>
          </w:tcPr>
          <w:p w14:paraId="5D23DAE2"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r>
      <w:tr w:rsidR="003C1C6A" w:rsidRPr="00622186" w14:paraId="7C08F72A" w14:textId="77777777">
        <w:trPr>
          <w:jc w:val="center"/>
        </w:trPr>
        <w:tc>
          <w:tcPr>
            <w:tcW w:w="3249" w:type="dxa"/>
            <w:vAlign w:val="center"/>
          </w:tcPr>
          <w:p w14:paraId="2C0F15D5"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Ürün ekstra seçenekleri</w:t>
            </w:r>
          </w:p>
        </w:tc>
        <w:tc>
          <w:tcPr>
            <w:tcW w:w="3249" w:type="dxa"/>
            <w:vAlign w:val="center"/>
          </w:tcPr>
          <w:p w14:paraId="59C55C67"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Basit tutulabilir</w:t>
            </w:r>
          </w:p>
        </w:tc>
        <w:tc>
          <w:tcPr>
            <w:tcW w:w="3249" w:type="dxa"/>
            <w:vAlign w:val="center"/>
          </w:tcPr>
          <w:p w14:paraId="0376B4F6"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r>
      <w:tr w:rsidR="003C1C6A" w:rsidRPr="00622186" w14:paraId="00EA793F" w14:textId="77777777">
        <w:trPr>
          <w:jc w:val="center"/>
        </w:trPr>
        <w:tc>
          <w:tcPr>
            <w:tcW w:w="3249" w:type="dxa"/>
            <w:vAlign w:val="center"/>
          </w:tcPr>
          <w:p w14:paraId="7EFEF021"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Kampanya/kupon</w:t>
            </w:r>
          </w:p>
        </w:tc>
        <w:tc>
          <w:tcPr>
            <w:tcW w:w="3249" w:type="dxa"/>
            <w:vAlign w:val="center"/>
          </w:tcPr>
          <w:p w14:paraId="154F1528"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w:t>
            </w:r>
          </w:p>
        </w:tc>
        <w:tc>
          <w:tcPr>
            <w:tcW w:w="3249" w:type="dxa"/>
            <w:vAlign w:val="center"/>
          </w:tcPr>
          <w:p w14:paraId="15EB5A0E"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r>
      <w:tr w:rsidR="003C1C6A" w:rsidRPr="00622186" w14:paraId="7DCDA345" w14:textId="77777777">
        <w:trPr>
          <w:jc w:val="center"/>
        </w:trPr>
        <w:tc>
          <w:tcPr>
            <w:tcW w:w="3249" w:type="dxa"/>
            <w:vAlign w:val="center"/>
          </w:tcPr>
          <w:p w14:paraId="3E3A152B"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Rezervasyon</w:t>
            </w:r>
          </w:p>
        </w:tc>
        <w:tc>
          <w:tcPr>
            <w:tcW w:w="3249" w:type="dxa"/>
            <w:vAlign w:val="center"/>
          </w:tcPr>
          <w:p w14:paraId="554ADDB3"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w:t>
            </w:r>
          </w:p>
        </w:tc>
        <w:tc>
          <w:tcPr>
            <w:tcW w:w="3249" w:type="dxa"/>
            <w:vAlign w:val="center"/>
          </w:tcPr>
          <w:p w14:paraId="3428017B"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r>
      <w:tr w:rsidR="003C1C6A" w:rsidRPr="00622186" w14:paraId="4FB81E07" w14:textId="77777777">
        <w:trPr>
          <w:jc w:val="center"/>
        </w:trPr>
        <w:tc>
          <w:tcPr>
            <w:tcW w:w="3249" w:type="dxa"/>
            <w:vAlign w:val="center"/>
          </w:tcPr>
          <w:p w14:paraId="54FD9B3B"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Çoklu şube</w:t>
            </w:r>
          </w:p>
        </w:tc>
        <w:tc>
          <w:tcPr>
            <w:tcW w:w="3249" w:type="dxa"/>
            <w:vAlign w:val="center"/>
          </w:tcPr>
          <w:p w14:paraId="2039085E"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w:t>
            </w:r>
          </w:p>
        </w:tc>
        <w:tc>
          <w:tcPr>
            <w:tcW w:w="3249" w:type="dxa"/>
            <w:vAlign w:val="center"/>
          </w:tcPr>
          <w:p w14:paraId="4702C122"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r>
      <w:tr w:rsidR="003C1C6A" w:rsidRPr="00622186" w14:paraId="7ABBFFC2" w14:textId="77777777">
        <w:trPr>
          <w:jc w:val="center"/>
        </w:trPr>
        <w:tc>
          <w:tcPr>
            <w:tcW w:w="3249" w:type="dxa"/>
            <w:vAlign w:val="center"/>
          </w:tcPr>
          <w:p w14:paraId="6564C2D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Stok otomasyonu</w:t>
            </w:r>
          </w:p>
        </w:tc>
        <w:tc>
          <w:tcPr>
            <w:tcW w:w="3249" w:type="dxa"/>
            <w:vAlign w:val="center"/>
          </w:tcPr>
          <w:p w14:paraId="65948DB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w:t>
            </w:r>
          </w:p>
        </w:tc>
        <w:tc>
          <w:tcPr>
            <w:tcW w:w="3249" w:type="dxa"/>
            <w:vAlign w:val="center"/>
          </w:tcPr>
          <w:p w14:paraId="0F0CD7B5"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r>
      <w:tr w:rsidR="003C1C6A" w:rsidRPr="00622186" w14:paraId="6C806635" w14:textId="77777777">
        <w:trPr>
          <w:jc w:val="center"/>
        </w:trPr>
        <w:tc>
          <w:tcPr>
            <w:tcW w:w="3249" w:type="dxa"/>
            <w:vAlign w:val="center"/>
          </w:tcPr>
          <w:p w14:paraId="194FC0D9"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Yazıcı entegrasyonu</w:t>
            </w:r>
          </w:p>
        </w:tc>
        <w:tc>
          <w:tcPr>
            <w:tcW w:w="3249" w:type="dxa"/>
            <w:vAlign w:val="center"/>
          </w:tcPr>
          <w:p w14:paraId="23A5F29E"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w:t>
            </w:r>
          </w:p>
        </w:tc>
        <w:tc>
          <w:tcPr>
            <w:tcW w:w="3249" w:type="dxa"/>
            <w:vAlign w:val="center"/>
          </w:tcPr>
          <w:p w14:paraId="30594A33" w14:textId="77777777" w:rsidR="003C1C6A" w:rsidRPr="00622186" w:rsidRDefault="00000000">
            <w:pPr>
              <w:rPr>
                <w:rFonts w:ascii="Times New Roman" w:hAnsi="Times New Roman" w:cs="Times New Roman"/>
                <w:sz w:val="28"/>
                <w:szCs w:val="28"/>
              </w:rPr>
            </w:pPr>
            <w:r w:rsidRPr="00622186">
              <w:rPr>
                <w:rFonts w:ascii="Segoe UI Symbol" w:hAnsi="Segoe UI Symbol" w:cs="Segoe UI Symbol"/>
                <w:sz w:val="28"/>
                <w:szCs w:val="28"/>
              </w:rPr>
              <w:t>✓</w:t>
            </w:r>
          </w:p>
        </w:tc>
      </w:tr>
    </w:tbl>
    <w:p w14:paraId="14DDFDBC" w14:textId="77777777" w:rsidR="003C1C6A" w:rsidRPr="00622186" w:rsidRDefault="003C1C6A">
      <w:pPr>
        <w:rPr>
          <w:rFonts w:ascii="Times New Roman" w:hAnsi="Times New Roman" w:cs="Times New Roman"/>
          <w:sz w:val="28"/>
          <w:szCs w:val="28"/>
        </w:rPr>
      </w:pPr>
    </w:p>
    <w:p w14:paraId="235BE027" w14:textId="38D7034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 xml:space="preserve">Sağlanan başlangıç dosyasında da online ödeme, çoklu dil, alerjen, ürün seçenekleri, kampanya, rezervasyon, yazıcı, SignalR, çoklu şube ve stok gibi geliştirmeler temel fonksiyonlardan sonra yapılabilecek özellikler olarak listelenmiştir. </w:t>
      </w:r>
    </w:p>
    <w:p w14:paraId="16B2FD41" w14:textId="77777777" w:rsidR="003C1C6A" w:rsidRPr="00622186" w:rsidRDefault="00000000">
      <w:pPr>
        <w:pStyle w:val="Balk1"/>
        <w:rPr>
          <w:rFonts w:ascii="Times New Roman" w:hAnsi="Times New Roman" w:cs="Times New Roman"/>
        </w:rPr>
      </w:pPr>
      <w:r w:rsidRPr="00622186">
        <w:rPr>
          <w:rFonts w:ascii="Times New Roman" w:hAnsi="Times New Roman" w:cs="Times New Roman"/>
        </w:rPr>
        <w:t>20. Demo Senaryosu</w:t>
      </w:r>
    </w:p>
    <w:p w14:paraId="6BAA6C38" w14:textId="77777777" w:rsidR="003C1C6A" w:rsidRPr="00622186" w:rsidRDefault="00000000">
      <w:pPr>
        <w:pStyle w:val="ListeNumaras"/>
        <w:rPr>
          <w:rFonts w:ascii="Times New Roman" w:hAnsi="Times New Roman" w:cs="Times New Roman"/>
          <w:sz w:val="28"/>
          <w:szCs w:val="28"/>
        </w:rPr>
      </w:pPr>
      <w:r w:rsidRPr="00622186">
        <w:rPr>
          <w:rFonts w:ascii="Times New Roman" w:hAnsi="Times New Roman" w:cs="Times New Roman"/>
          <w:sz w:val="28"/>
          <w:szCs w:val="28"/>
        </w:rPr>
        <w:t>Admin sisteme giriş yapar.</w:t>
      </w:r>
    </w:p>
    <w:p w14:paraId="040696BC" w14:textId="77777777" w:rsidR="003C1C6A" w:rsidRPr="00622186" w:rsidRDefault="00000000">
      <w:pPr>
        <w:pStyle w:val="ListeNumaras"/>
        <w:rPr>
          <w:rFonts w:ascii="Times New Roman" w:hAnsi="Times New Roman" w:cs="Times New Roman"/>
          <w:sz w:val="28"/>
          <w:szCs w:val="28"/>
        </w:rPr>
      </w:pPr>
      <w:r w:rsidRPr="00622186">
        <w:rPr>
          <w:rFonts w:ascii="Times New Roman" w:hAnsi="Times New Roman" w:cs="Times New Roman"/>
          <w:sz w:val="28"/>
          <w:szCs w:val="28"/>
        </w:rPr>
        <w:t>Admin 'Burgerler' kategorisini oluşturur.</w:t>
      </w:r>
    </w:p>
    <w:p w14:paraId="0BD15D7A" w14:textId="77777777" w:rsidR="003C1C6A" w:rsidRPr="00622186" w:rsidRDefault="00000000">
      <w:pPr>
        <w:pStyle w:val="ListeNumaras"/>
        <w:rPr>
          <w:rFonts w:ascii="Times New Roman" w:hAnsi="Times New Roman" w:cs="Times New Roman"/>
          <w:sz w:val="28"/>
          <w:szCs w:val="28"/>
        </w:rPr>
      </w:pPr>
      <w:r w:rsidRPr="00622186">
        <w:rPr>
          <w:rFonts w:ascii="Times New Roman" w:hAnsi="Times New Roman" w:cs="Times New Roman"/>
          <w:sz w:val="28"/>
          <w:szCs w:val="28"/>
        </w:rPr>
        <w:t>Admin Cheeseburger ve Kola ürünlerini ekler.</w:t>
      </w:r>
    </w:p>
    <w:p w14:paraId="79FBC71E" w14:textId="77777777" w:rsidR="003C1C6A" w:rsidRPr="00622186" w:rsidRDefault="00000000">
      <w:pPr>
        <w:pStyle w:val="ListeNumaras"/>
        <w:rPr>
          <w:rFonts w:ascii="Times New Roman" w:hAnsi="Times New Roman" w:cs="Times New Roman"/>
          <w:sz w:val="28"/>
          <w:szCs w:val="28"/>
        </w:rPr>
      </w:pPr>
      <w:r w:rsidRPr="00622186">
        <w:rPr>
          <w:rFonts w:ascii="Times New Roman" w:hAnsi="Times New Roman" w:cs="Times New Roman"/>
          <w:sz w:val="28"/>
          <w:szCs w:val="28"/>
        </w:rPr>
        <w:t>Admin Masa 8'i oluşturur.</w:t>
      </w:r>
    </w:p>
    <w:p w14:paraId="4B12B3C6" w14:textId="77777777" w:rsidR="003C1C6A" w:rsidRPr="00622186" w:rsidRDefault="00000000">
      <w:pPr>
        <w:pStyle w:val="ListeNumaras"/>
        <w:rPr>
          <w:rFonts w:ascii="Times New Roman" w:hAnsi="Times New Roman" w:cs="Times New Roman"/>
          <w:sz w:val="28"/>
          <w:szCs w:val="28"/>
        </w:rPr>
      </w:pPr>
      <w:r w:rsidRPr="00622186">
        <w:rPr>
          <w:rFonts w:ascii="Times New Roman" w:hAnsi="Times New Roman" w:cs="Times New Roman"/>
          <w:sz w:val="28"/>
          <w:szCs w:val="28"/>
        </w:rPr>
        <w:lastRenderedPageBreak/>
        <w:t>Admin Masa 8 için QR kod üretir.</w:t>
      </w:r>
    </w:p>
    <w:p w14:paraId="27877FBC" w14:textId="77777777" w:rsidR="003C1C6A" w:rsidRPr="00622186" w:rsidRDefault="00000000">
      <w:pPr>
        <w:pStyle w:val="ListeNumaras"/>
        <w:rPr>
          <w:rFonts w:ascii="Times New Roman" w:hAnsi="Times New Roman" w:cs="Times New Roman"/>
          <w:sz w:val="28"/>
          <w:szCs w:val="28"/>
        </w:rPr>
      </w:pPr>
      <w:r w:rsidRPr="00622186">
        <w:rPr>
          <w:rFonts w:ascii="Times New Roman" w:hAnsi="Times New Roman" w:cs="Times New Roman"/>
          <w:sz w:val="28"/>
          <w:szCs w:val="28"/>
        </w:rPr>
        <w:t>QR kod telefonla okutulur.</w:t>
      </w:r>
    </w:p>
    <w:p w14:paraId="143C09BE" w14:textId="77777777" w:rsidR="003C1C6A" w:rsidRPr="00622186" w:rsidRDefault="00000000">
      <w:pPr>
        <w:pStyle w:val="ListeNumaras"/>
        <w:rPr>
          <w:rFonts w:ascii="Times New Roman" w:hAnsi="Times New Roman" w:cs="Times New Roman"/>
          <w:sz w:val="28"/>
          <w:szCs w:val="28"/>
        </w:rPr>
      </w:pPr>
      <w:r w:rsidRPr="00622186">
        <w:rPr>
          <w:rFonts w:ascii="Times New Roman" w:hAnsi="Times New Roman" w:cs="Times New Roman"/>
          <w:sz w:val="28"/>
          <w:szCs w:val="28"/>
        </w:rPr>
        <w:t>Mobil menüde Masa 8 bilgisi doğrulanır.</w:t>
      </w:r>
    </w:p>
    <w:p w14:paraId="5E4E8B93" w14:textId="77777777" w:rsidR="003C1C6A" w:rsidRPr="00622186" w:rsidRDefault="00000000">
      <w:pPr>
        <w:pStyle w:val="ListeNumaras"/>
        <w:rPr>
          <w:rFonts w:ascii="Times New Roman" w:hAnsi="Times New Roman" w:cs="Times New Roman"/>
          <w:sz w:val="28"/>
          <w:szCs w:val="28"/>
        </w:rPr>
      </w:pPr>
      <w:r w:rsidRPr="00622186">
        <w:rPr>
          <w:rFonts w:ascii="Times New Roman" w:hAnsi="Times New Roman" w:cs="Times New Roman"/>
          <w:sz w:val="28"/>
          <w:szCs w:val="28"/>
        </w:rPr>
        <w:t>Müşteri 2 Cheeseburger + 2 Kola seçer.</w:t>
      </w:r>
    </w:p>
    <w:p w14:paraId="064D602C" w14:textId="77777777" w:rsidR="003C1C6A" w:rsidRPr="00622186" w:rsidRDefault="00000000">
      <w:pPr>
        <w:pStyle w:val="ListeNumaras"/>
        <w:rPr>
          <w:rFonts w:ascii="Times New Roman" w:hAnsi="Times New Roman" w:cs="Times New Roman"/>
          <w:sz w:val="28"/>
          <w:szCs w:val="28"/>
        </w:rPr>
      </w:pPr>
      <w:r w:rsidRPr="00622186">
        <w:rPr>
          <w:rFonts w:ascii="Times New Roman" w:hAnsi="Times New Roman" w:cs="Times New Roman"/>
          <w:sz w:val="28"/>
          <w:szCs w:val="28"/>
        </w:rPr>
        <w:t>Müşteri sepette ürünleri ve toplamı kontrol eder.</w:t>
      </w:r>
    </w:p>
    <w:p w14:paraId="616F1C53" w14:textId="77777777" w:rsidR="003C1C6A" w:rsidRPr="00622186" w:rsidRDefault="00000000">
      <w:pPr>
        <w:pStyle w:val="ListeNumaras"/>
        <w:rPr>
          <w:rFonts w:ascii="Times New Roman" w:hAnsi="Times New Roman" w:cs="Times New Roman"/>
          <w:sz w:val="28"/>
          <w:szCs w:val="28"/>
        </w:rPr>
      </w:pPr>
      <w:r w:rsidRPr="00622186">
        <w:rPr>
          <w:rFonts w:ascii="Times New Roman" w:hAnsi="Times New Roman" w:cs="Times New Roman"/>
          <w:sz w:val="28"/>
          <w:szCs w:val="28"/>
        </w:rPr>
        <w:t>Müşteri siparişi gönderir.</w:t>
      </w:r>
    </w:p>
    <w:p w14:paraId="7E9E79A9" w14:textId="77777777" w:rsidR="003C1C6A" w:rsidRPr="00622186" w:rsidRDefault="00000000">
      <w:pPr>
        <w:pStyle w:val="ListeNumaras"/>
        <w:rPr>
          <w:rFonts w:ascii="Times New Roman" w:hAnsi="Times New Roman" w:cs="Times New Roman"/>
          <w:sz w:val="28"/>
          <w:szCs w:val="28"/>
        </w:rPr>
      </w:pPr>
      <w:r w:rsidRPr="00622186">
        <w:rPr>
          <w:rFonts w:ascii="Times New Roman" w:hAnsi="Times New Roman" w:cs="Times New Roman"/>
          <w:sz w:val="28"/>
          <w:szCs w:val="28"/>
        </w:rPr>
        <w:t>Sunucu ürünlerin güncel fiyatlarını database'den alarak toplamı hesaplar.</w:t>
      </w:r>
    </w:p>
    <w:p w14:paraId="20AE3C9C" w14:textId="77777777" w:rsidR="003C1C6A" w:rsidRPr="00622186" w:rsidRDefault="00000000">
      <w:pPr>
        <w:pStyle w:val="ListeNumaras"/>
        <w:rPr>
          <w:rFonts w:ascii="Times New Roman" w:hAnsi="Times New Roman" w:cs="Times New Roman"/>
          <w:sz w:val="28"/>
          <w:szCs w:val="28"/>
        </w:rPr>
      </w:pPr>
      <w:r w:rsidRPr="00622186">
        <w:rPr>
          <w:rFonts w:ascii="Times New Roman" w:hAnsi="Times New Roman" w:cs="Times New Roman"/>
          <w:sz w:val="28"/>
          <w:szCs w:val="28"/>
        </w:rPr>
        <w:t>Sipariş transaction ile kaydedilir.</w:t>
      </w:r>
    </w:p>
    <w:p w14:paraId="5757FC05" w14:textId="77777777" w:rsidR="003C1C6A" w:rsidRPr="00622186" w:rsidRDefault="00000000">
      <w:pPr>
        <w:pStyle w:val="ListeNumaras"/>
        <w:rPr>
          <w:rFonts w:ascii="Times New Roman" w:hAnsi="Times New Roman" w:cs="Times New Roman"/>
          <w:sz w:val="28"/>
          <w:szCs w:val="28"/>
        </w:rPr>
      </w:pPr>
      <w:r w:rsidRPr="00622186">
        <w:rPr>
          <w:rFonts w:ascii="Times New Roman" w:hAnsi="Times New Roman" w:cs="Times New Roman"/>
          <w:sz w:val="28"/>
          <w:szCs w:val="28"/>
        </w:rPr>
        <w:t>Personel siparişi görür ve onaylar.</w:t>
      </w:r>
    </w:p>
    <w:p w14:paraId="656C335E" w14:textId="77777777" w:rsidR="003C1C6A" w:rsidRPr="00622186" w:rsidRDefault="00000000">
      <w:pPr>
        <w:pStyle w:val="ListeNumaras"/>
        <w:rPr>
          <w:rFonts w:ascii="Times New Roman" w:hAnsi="Times New Roman" w:cs="Times New Roman"/>
          <w:sz w:val="28"/>
          <w:szCs w:val="28"/>
        </w:rPr>
      </w:pPr>
      <w:r w:rsidRPr="00622186">
        <w:rPr>
          <w:rFonts w:ascii="Times New Roman" w:hAnsi="Times New Roman" w:cs="Times New Roman"/>
          <w:sz w:val="28"/>
          <w:szCs w:val="28"/>
        </w:rPr>
        <w:t>Mutfak siparişi 'Hazırlanıyor' durumuna alır.</w:t>
      </w:r>
    </w:p>
    <w:p w14:paraId="02FB780A" w14:textId="77777777" w:rsidR="003C1C6A" w:rsidRPr="00622186" w:rsidRDefault="00000000">
      <w:pPr>
        <w:pStyle w:val="ListeNumaras"/>
        <w:rPr>
          <w:rFonts w:ascii="Times New Roman" w:hAnsi="Times New Roman" w:cs="Times New Roman"/>
          <w:sz w:val="28"/>
          <w:szCs w:val="28"/>
        </w:rPr>
      </w:pPr>
      <w:r w:rsidRPr="00622186">
        <w:rPr>
          <w:rFonts w:ascii="Times New Roman" w:hAnsi="Times New Roman" w:cs="Times New Roman"/>
          <w:sz w:val="28"/>
          <w:szCs w:val="28"/>
        </w:rPr>
        <w:t>Mutfak siparişi 'Hazır' durumuna alır.</w:t>
      </w:r>
    </w:p>
    <w:p w14:paraId="0438D7C7" w14:textId="77777777" w:rsidR="003C1C6A" w:rsidRPr="00622186" w:rsidRDefault="00000000">
      <w:pPr>
        <w:pStyle w:val="ListeNumaras"/>
        <w:rPr>
          <w:rFonts w:ascii="Times New Roman" w:hAnsi="Times New Roman" w:cs="Times New Roman"/>
          <w:sz w:val="28"/>
          <w:szCs w:val="28"/>
        </w:rPr>
      </w:pPr>
      <w:r w:rsidRPr="00622186">
        <w:rPr>
          <w:rFonts w:ascii="Times New Roman" w:hAnsi="Times New Roman" w:cs="Times New Roman"/>
          <w:sz w:val="28"/>
          <w:szCs w:val="28"/>
        </w:rPr>
        <w:t>Personel 'Servis Edildi' durumunu verir.</w:t>
      </w:r>
    </w:p>
    <w:p w14:paraId="13BA8CFE" w14:textId="77777777" w:rsidR="003C1C6A" w:rsidRPr="00622186" w:rsidRDefault="00000000">
      <w:pPr>
        <w:pStyle w:val="ListeNumaras"/>
        <w:rPr>
          <w:rFonts w:ascii="Times New Roman" w:hAnsi="Times New Roman" w:cs="Times New Roman"/>
          <w:sz w:val="28"/>
          <w:szCs w:val="28"/>
        </w:rPr>
      </w:pPr>
      <w:r w:rsidRPr="00622186">
        <w:rPr>
          <w:rFonts w:ascii="Times New Roman" w:hAnsi="Times New Roman" w:cs="Times New Roman"/>
          <w:sz w:val="28"/>
          <w:szCs w:val="28"/>
        </w:rPr>
        <w:t>Müşteri sipariş durumunu görür.</w:t>
      </w:r>
    </w:p>
    <w:p w14:paraId="76BFB05F" w14:textId="77777777" w:rsidR="003C1C6A" w:rsidRPr="00622186" w:rsidRDefault="00000000">
      <w:pPr>
        <w:pStyle w:val="ListeNumaras"/>
        <w:rPr>
          <w:rFonts w:ascii="Times New Roman" w:hAnsi="Times New Roman" w:cs="Times New Roman"/>
          <w:sz w:val="28"/>
          <w:szCs w:val="28"/>
        </w:rPr>
      </w:pPr>
      <w:r w:rsidRPr="00622186">
        <w:rPr>
          <w:rFonts w:ascii="Times New Roman" w:hAnsi="Times New Roman" w:cs="Times New Roman"/>
          <w:sz w:val="28"/>
          <w:szCs w:val="28"/>
        </w:rPr>
        <w:t>Admin dashboard'da sipariş ve satış istatistiğini kontrol eder.</w:t>
      </w:r>
    </w:p>
    <w:p w14:paraId="32DE21BD" w14:textId="77777777" w:rsidR="003C1C6A" w:rsidRPr="00622186" w:rsidRDefault="00000000">
      <w:pPr>
        <w:pStyle w:val="Balk1"/>
        <w:rPr>
          <w:rFonts w:ascii="Times New Roman" w:hAnsi="Times New Roman" w:cs="Times New Roman"/>
        </w:rPr>
      </w:pPr>
      <w:r w:rsidRPr="00622186">
        <w:rPr>
          <w:rFonts w:ascii="Times New Roman" w:hAnsi="Times New Roman" w:cs="Times New Roman"/>
        </w:rPr>
        <w:t>21. Sonuç ve Başarı Kriterleri</w:t>
      </w:r>
    </w:p>
    <w:p w14:paraId="0EC11D37"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Projenin başarılı kabul edilmesi için yalnızca ekranların açılması yeterli değildir. Sistem, temel kullanıcı senaryosunu baştan sona veri kaybı olmadan tamamlayabilmelidir.</w:t>
      </w:r>
    </w:p>
    <w:tbl>
      <w:tblPr>
        <w:tblStyle w:val="TabloKlavuzu"/>
        <w:tblW w:w="0" w:type="auto"/>
        <w:jc w:val="center"/>
        <w:tblLook w:val="04A0" w:firstRow="1" w:lastRow="0" w:firstColumn="1" w:lastColumn="0" w:noHBand="0" w:noVBand="1"/>
      </w:tblPr>
      <w:tblGrid>
        <w:gridCol w:w="4868"/>
        <w:gridCol w:w="4868"/>
      </w:tblGrid>
      <w:tr w:rsidR="003C1C6A" w:rsidRPr="00622186" w14:paraId="1FFBA9D9" w14:textId="77777777">
        <w:trPr>
          <w:jc w:val="center"/>
        </w:trPr>
        <w:tc>
          <w:tcPr>
            <w:tcW w:w="4873" w:type="dxa"/>
            <w:shd w:val="clear" w:color="auto" w:fill="D9EAF7"/>
            <w:vAlign w:val="center"/>
          </w:tcPr>
          <w:p w14:paraId="218A7A6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Başarı kriteri</w:t>
            </w:r>
          </w:p>
        </w:tc>
        <w:tc>
          <w:tcPr>
            <w:tcW w:w="4873" w:type="dxa"/>
            <w:shd w:val="clear" w:color="auto" w:fill="D9EAF7"/>
            <w:vAlign w:val="center"/>
          </w:tcPr>
          <w:p w14:paraId="5885CC4E"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b/>
                <w:sz w:val="28"/>
                <w:szCs w:val="28"/>
              </w:rPr>
              <w:t>Kabul ölçütü</w:t>
            </w:r>
          </w:p>
        </w:tc>
      </w:tr>
      <w:tr w:rsidR="003C1C6A" w:rsidRPr="00622186" w14:paraId="449CFC6A" w14:textId="77777777">
        <w:trPr>
          <w:jc w:val="center"/>
        </w:trPr>
        <w:tc>
          <w:tcPr>
            <w:tcW w:w="4873" w:type="dxa"/>
            <w:vAlign w:val="center"/>
          </w:tcPr>
          <w:p w14:paraId="14AFB7AF"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QR güvenilirliği</w:t>
            </w:r>
          </w:p>
        </w:tc>
        <w:tc>
          <w:tcPr>
            <w:tcW w:w="4873" w:type="dxa"/>
            <w:vAlign w:val="center"/>
          </w:tcPr>
          <w:p w14:paraId="342683D9"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Geçerli QR doğru masayı açar; geçersiz/pasif QR reddedilir.</w:t>
            </w:r>
          </w:p>
        </w:tc>
      </w:tr>
      <w:tr w:rsidR="003C1C6A" w:rsidRPr="00622186" w14:paraId="02C49A36" w14:textId="77777777">
        <w:trPr>
          <w:jc w:val="center"/>
        </w:trPr>
        <w:tc>
          <w:tcPr>
            <w:tcW w:w="4873" w:type="dxa"/>
            <w:vAlign w:val="center"/>
          </w:tcPr>
          <w:p w14:paraId="558C4D84"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Menü</w:t>
            </w:r>
          </w:p>
        </w:tc>
        <w:tc>
          <w:tcPr>
            <w:tcW w:w="4873" w:type="dxa"/>
            <w:vAlign w:val="center"/>
          </w:tcPr>
          <w:p w14:paraId="0286A716"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Mobil cihazda hızlı ve doğru ürün/fiyat gösterilir.</w:t>
            </w:r>
          </w:p>
        </w:tc>
      </w:tr>
      <w:tr w:rsidR="003C1C6A" w:rsidRPr="00622186" w14:paraId="61DC9E3C" w14:textId="77777777">
        <w:trPr>
          <w:jc w:val="center"/>
        </w:trPr>
        <w:tc>
          <w:tcPr>
            <w:tcW w:w="4873" w:type="dxa"/>
            <w:vAlign w:val="center"/>
          </w:tcPr>
          <w:p w14:paraId="4B5CCB55"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Sipariş</w:t>
            </w:r>
          </w:p>
        </w:tc>
        <w:tc>
          <w:tcPr>
            <w:tcW w:w="4873" w:type="dxa"/>
            <w:vAlign w:val="center"/>
          </w:tcPr>
          <w:p w14:paraId="41F151D1"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Sipariş doğru masa ve ürünlerle kaydedilir.</w:t>
            </w:r>
          </w:p>
        </w:tc>
      </w:tr>
      <w:tr w:rsidR="003C1C6A" w:rsidRPr="00622186" w14:paraId="2124363B" w14:textId="77777777">
        <w:trPr>
          <w:jc w:val="center"/>
        </w:trPr>
        <w:tc>
          <w:tcPr>
            <w:tcW w:w="4873" w:type="dxa"/>
            <w:vAlign w:val="center"/>
          </w:tcPr>
          <w:p w14:paraId="67AF3F6F"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Fiyat</w:t>
            </w:r>
          </w:p>
        </w:tc>
        <w:tc>
          <w:tcPr>
            <w:tcW w:w="4873" w:type="dxa"/>
            <w:vAlign w:val="center"/>
          </w:tcPr>
          <w:p w14:paraId="492164C8"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Toplam yalnızca server/database verisi üzerinden hesaplanır.</w:t>
            </w:r>
          </w:p>
        </w:tc>
      </w:tr>
      <w:tr w:rsidR="003C1C6A" w:rsidRPr="00622186" w14:paraId="1D3BFEAA" w14:textId="77777777">
        <w:trPr>
          <w:jc w:val="center"/>
        </w:trPr>
        <w:tc>
          <w:tcPr>
            <w:tcW w:w="4873" w:type="dxa"/>
            <w:vAlign w:val="center"/>
          </w:tcPr>
          <w:p w14:paraId="05414CA7"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Veri bütünlüğü</w:t>
            </w:r>
          </w:p>
        </w:tc>
        <w:tc>
          <w:tcPr>
            <w:tcW w:w="4873" w:type="dxa"/>
            <w:vAlign w:val="center"/>
          </w:tcPr>
          <w:p w14:paraId="352666A1"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Order + OrderItems birlikte kaydedilir; hata halinde rollback olur.</w:t>
            </w:r>
          </w:p>
        </w:tc>
      </w:tr>
      <w:tr w:rsidR="003C1C6A" w:rsidRPr="00622186" w14:paraId="72A29B15" w14:textId="77777777">
        <w:trPr>
          <w:jc w:val="center"/>
        </w:trPr>
        <w:tc>
          <w:tcPr>
            <w:tcW w:w="4873" w:type="dxa"/>
            <w:vAlign w:val="center"/>
          </w:tcPr>
          <w:p w14:paraId="21A580DF"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Yetkilendirme</w:t>
            </w:r>
          </w:p>
        </w:tc>
        <w:tc>
          <w:tcPr>
            <w:tcW w:w="4873" w:type="dxa"/>
            <w:vAlign w:val="center"/>
          </w:tcPr>
          <w:p w14:paraId="654DBEEE"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Admin/personel sınırları korunur.</w:t>
            </w:r>
          </w:p>
        </w:tc>
      </w:tr>
      <w:tr w:rsidR="003C1C6A" w:rsidRPr="00622186" w14:paraId="0BA90445" w14:textId="77777777">
        <w:trPr>
          <w:jc w:val="center"/>
        </w:trPr>
        <w:tc>
          <w:tcPr>
            <w:tcW w:w="4873" w:type="dxa"/>
            <w:vAlign w:val="center"/>
          </w:tcPr>
          <w:p w14:paraId="632460AC"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Sipariş akışı</w:t>
            </w:r>
          </w:p>
        </w:tc>
        <w:tc>
          <w:tcPr>
            <w:tcW w:w="4873" w:type="dxa"/>
            <w:vAlign w:val="center"/>
          </w:tcPr>
          <w:p w14:paraId="059DA3FE"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Geçersiz durum atlamaları engellenir.</w:t>
            </w:r>
          </w:p>
        </w:tc>
      </w:tr>
      <w:tr w:rsidR="003C1C6A" w:rsidRPr="00622186" w14:paraId="637BEB1A" w14:textId="77777777">
        <w:trPr>
          <w:jc w:val="center"/>
        </w:trPr>
        <w:tc>
          <w:tcPr>
            <w:tcW w:w="4873" w:type="dxa"/>
            <w:vAlign w:val="center"/>
          </w:tcPr>
          <w:p w14:paraId="6E1578FF"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Hata yönetimi</w:t>
            </w:r>
          </w:p>
        </w:tc>
        <w:tc>
          <w:tcPr>
            <w:tcW w:w="4873" w:type="dxa"/>
            <w:vAlign w:val="center"/>
          </w:tcPr>
          <w:p w14:paraId="48CFB5BD"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Beklenmeyen hatalar kontrollü sayfaya yönlendirilir ve loglanır.</w:t>
            </w:r>
          </w:p>
        </w:tc>
      </w:tr>
      <w:tr w:rsidR="003C1C6A" w:rsidRPr="00622186" w14:paraId="701AD89C" w14:textId="77777777">
        <w:trPr>
          <w:jc w:val="center"/>
        </w:trPr>
        <w:tc>
          <w:tcPr>
            <w:tcW w:w="4873" w:type="dxa"/>
            <w:vAlign w:val="center"/>
          </w:tcPr>
          <w:p w14:paraId="23F71D50"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Test</w:t>
            </w:r>
          </w:p>
        </w:tc>
        <w:tc>
          <w:tcPr>
            <w:tcW w:w="4873" w:type="dxa"/>
            <w:vAlign w:val="center"/>
          </w:tcPr>
          <w:p w14:paraId="5A2C49DF"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Kritik test senaryoları başarılıdır.</w:t>
            </w:r>
          </w:p>
        </w:tc>
      </w:tr>
      <w:tr w:rsidR="003C1C6A" w:rsidRPr="00622186" w14:paraId="14D014AD" w14:textId="77777777">
        <w:trPr>
          <w:jc w:val="center"/>
        </w:trPr>
        <w:tc>
          <w:tcPr>
            <w:tcW w:w="4873" w:type="dxa"/>
            <w:vAlign w:val="center"/>
          </w:tcPr>
          <w:p w14:paraId="50F4C864"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Demo</w:t>
            </w:r>
          </w:p>
        </w:tc>
        <w:tc>
          <w:tcPr>
            <w:tcW w:w="4873" w:type="dxa"/>
            <w:vAlign w:val="center"/>
          </w:tcPr>
          <w:p w14:paraId="59B87792" w14:textId="77777777" w:rsidR="003C1C6A" w:rsidRPr="00622186" w:rsidRDefault="00000000">
            <w:pPr>
              <w:rPr>
                <w:rFonts w:ascii="Times New Roman" w:hAnsi="Times New Roman" w:cs="Times New Roman"/>
                <w:sz w:val="28"/>
                <w:szCs w:val="28"/>
              </w:rPr>
            </w:pPr>
            <w:r w:rsidRPr="00622186">
              <w:rPr>
                <w:rFonts w:ascii="Times New Roman" w:hAnsi="Times New Roman" w:cs="Times New Roman"/>
                <w:sz w:val="28"/>
                <w:szCs w:val="28"/>
              </w:rPr>
              <w:t>QR → Menü → Sipariş → Mutfak → Servis akışı kesintisiz tamamlanır.</w:t>
            </w:r>
          </w:p>
        </w:tc>
      </w:tr>
    </w:tbl>
    <w:p w14:paraId="52267F6B" w14:textId="633A6760" w:rsidR="003C1C6A" w:rsidRPr="00622186" w:rsidRDefault="003C1C6A" w:rsidP="003D76C4">
      <w:pPr>
        <w:pStyle w:val="Balk1"/>
        <w:rPr>
          <w:rFonts w:ascii="Times New Roman" w:hAnsi="Times New Roman" w:cs="Times New Roman"/>
        </w:rPr>
      </w:pPr>
    </w:p>
    <w:sectPr w:rsidR="003C1C6A" w:rsidRPr="00622186" w:rsidSect="00034616">
      <w:footerReference w:type="default" r:id="rId14"/>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11E6D" w14:textId="77777777" w:rsidR="00361B9B" w:rsidRDefault="00361B9B">
      <w:pPr>
        <w:spacing w:after="0" w:line="240" w:lineRule="auto"/>
      </w:pPr>
      <w:r>
        <w:separator/>
      </w:r>
    </w:p>
  </w:endnote>
  <w:endnote w:type="continuationSeparator" w:id="0">
    <w:p w14:paraId="6D55AC6E" w14:textId="77777777" w:rsidR="00361B9B" w:rsidRDefault="00361B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60FF" w14:textId="0324CE27" w:rsidR="003C1C6A" w:rsidRDefault="003C1C6A">
    <w:pPr>
      <w:pStyle w:val="AltBilgi"/>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0825F" w14:textId="77777777" w:rsidR="00361B9B" w:rsidRDefault="00361B9B">
      <w:pPr>
        <w:spacing w:after="0" w:line="240" w:lineRule="auto"/>
      </w:pPr>
      <w:r>
        <w:separator/>
      </w:r>
    </w:p>
  </w:footnote>
  <w:footnote w:type="continuationSeparator" w:id="0">
    <w:p w14:paraId="454387CF" w14:textId="77777777" w:rsidR="00361B9B" w:rsidRDefault="00361B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980AF26"/>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17E44763"/>
    <w:multiLevelType w:val="hybridMultilevel"/>
    <w:tmpl w:val="E9701304"/>
    <w:lvl w:ilvl="0" w:tplc="041F000F">
      <w:start w:val="1"/>
      <w:numFmt w:val="decimal"/>
      <w:lvlText w:val="%1."/>
      <w:lvlJc w:val="left"/>
      <w:pPr>
        <w:ind w:left="3600" w:hanging="360"/>
      </w:pPr>
    </w:lvl>
    <w:lvl w:ilvl="1" w:tplc="041F0019" w:tentative="1">
      <w:start w:val="1"/>
      <w:numFmt w:val="lowerLetter"/>
      <w:lvlText w:val="%2."/>
      <w:lvlJc w:val="left"/>
      <w:pPr>
        <w:ind w:left="4320" w:hanging="360"/>
      </w:pPr>
    </w:lvl>
    <w:lvl w:ilvl="2" w:tplc="041F001B" w:tentative="1">
      <w:start w:val="1"/>
      <w:numFmt w:val="lowerRoman"/>
      <w:lvlText w:val="%3."/>
      <w:lvlJc w:val="right"/>
      <w:pPr>
        <w:ind w:left="5040" w:hanging="180"/>
      </w:pPr>
    </w:lvl>
    <w:lvl w:ilvl="3" w:tplc="041F000F" w:tentative="1">
      <w:start w:val="1"/>
      <w:numFmt w:val="decimal"/>
      <w:lvlText w:val="%4."/>
      <w:lvlJc w:val="left"/>
      <w:pPr>
        <w:ind w:left="5760" w:hanging="360"/>
      </w:pPr>
    </w:lvl>
    <w:lvl w:ilvl="4" w:tplc="041F0019" w:tentative="1">
      <w:start w:val="1"/>
      <w:numFmt w:val="lowerLetter"/>
      <w:lvlText w:val="%5."/>
      <w:lvlJc w:val="left"/>
      <w:pPr>
        <w:ind w:left="6480" w:hanging="360"/>
      </w:pPr>
    </w:lvl>
    <w:lvl w:ilvl="5" w:tplc="041F001B" w:tentative="1">
      <w:start w:val="1"/>
      <w:numFmt w:val="lowerRoman"/>
      <w:lvlText w:val="%6."/>
      <w:lvlJc w:val="right"/>
      <w:pPr>
        <w:ind w:left="7200" w:hanging="180"/>
      </w:pPr>
    </w:lvl>
    <w:lvl w:ilvl="6" w:tplc="041F000F" w:tentative="1">
      <w:start w:val="1"/>
      <w:numFmt w:val="decimal"/>
      <w:lvlText w:val="%7."/>
      <w:lvlJc w:val="left"/>
      <w:pPr>
        <w:ind w:left="7920" w:hanging="360"/>
      </w:pPr>
    </w:lvl>
    <w:lvl w:ilvl="7" w:tplc="041F0019" w:tentative="1">
      <w:start w:val="1"/>
      <w:numFmt w:val="lowerLetter"/>
      <w:lvlText w:val="%8."/>
      <w:lvlJc w:val="left"/>
      <w:pPr>
        <w:ind w:left="8640" w:hanging="360"/>
      </w:pPr>
    </w:lvl>
    <w:lvl w:ilvl="8" w:tplc="041F001B" w:tentative="1">
      <w:start w:val="1"/>
      <w:numFmt w:val="lowerRoman"/>
      <w:lvlText w:val="%9."/>
      <w:lvlJc w:val="right"/>
      <w:pPr>
        <w:ind w:left="9360" w:hanging="180"/>
      </w:pPr>
    </w:lvl>
  </w:abstractNum>
  <w:abstractNum w:abstractNumId="10" w15:restartNumberingAfterBreak="0">
    <w:nsid w:val="7BFF32BB"/>
    <w:multiLevelType w:val="hybridMultilevel"/>
    <w:tmpl w:val="EC3448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792669991">
    <w:abstractNumId w:val="8"/>
  </w:num>
  <w:num w:numId="2" w16cid:durableId="1415515325">
    <w:abstractNumId w:val="6"/>
  </w:num>
  <w:num w:numId="3" w16cid:durableId="961152199">
    <w:abstractNumId w:val="5"/>
  </w:num>
  <w:num w:numId="4" w16cid:durableId="576205251">
    <w:abstractNumId w:val="4"/>
  </w:num>
  <w:num w:numId="5" w16cid:durableId="1342703250">
    <w:abstractNumId w:val="7"/>
  </w:num>
  <w:num w:numId="6" w16cid:durableId="1710446908">
    <w:abstractNumId w:val="3"/>
  </w:num>
  <w:num w:numId="7" w16cid:durableId="1101922892">
    <w:abstractNumId w:val="2"/>
  </w:num>
  <w:num w:numId="8" w16cid:durableId="1424302130">
    <w:abstractNumId w:val="1"/>
  </w:num>
  <w:num w:numId="9" w16cid:durableId="373969286">
    <w:abstractNumId w:val="0"/>
  </w:num>
  <w:num w:numId="10" w16cid:durableId="290673307">
    <w:abstractNumId w:val="7"/>
  </w:num>
  <w:num w:numId="11" w16cid:durableId="1126050135">
    <w:abstractNumId w:val="9"/>
  </w:num>
  <w:num w:numId="12" w16cid:durableId="795025077">
    <w:abstractNumId w:val="7"/>
  </w:num>
  <w:num w:numId="13" w16cid:durableId="9097749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5B6"/>
    <w:rsid w:val="0015074B"/>
    <w:rsid w:val="0029639D"/>
    <w:rsid w:val="00326F90"/>
    <w:rsid w:val="00361B9B"/>
    <w:rsid w:val="003C1C6A"/>
    <w:rsid w:val="003D76C4"/>
    <w:rsid w:val="00622186"/>
    <w:rsid w:val="006A1965"/>
    <w:rsid w:val="007E310F"/>
    <w:rsid w:val="00AA1D8D"/>
    <w:rsid w:val="00B47730"/>
    <w:rsid w:val="00C505E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BBFB84"/>
  <w14:defaultImageDpi w14:val="300"/>
  <w15:docId w15:val="{D1233429-8CC4-49AD-ACB3-77B471D8B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2822</Words>
  <Characters>16088</Characters>
  <Application>Microsoft Office Word</Application>
  <DocSecurity>0</DocSecurity>
  <Lines>134</Lines>
  <Paragraphs>37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nur köşten</cp:lastModifiedBy>
  <cp:revision>2</cp:revision>
  <dcterms:created xsi:type="dcterms:W3CDTF">2026-08-11T20:56:00Z</dcterms:created>
  <dcterms:modified xsi:type="dcterms:W3CDTF">2026-08-11T20:56:00Z</dcterms:modified>
  <cp:category/>
</cp:coreProperties>
</file>